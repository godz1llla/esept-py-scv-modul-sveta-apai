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Pandas кітапханасы арқылы CSV файлдарымен жұмыс істеу</w:t>
        <w:br/>
        <w:t>(computer_tech_catalog_kz_v2.csv)</w:t>
      </w:r>
    </w:p>
    <w:p>
      <w:r>
        <w:rPr>
          <w:sz w:val="20"/>
        </w:rPr>
        <w:t>1. Менің CSV файлым туралы жалпы мәлімет (computer_tech_catalog_kz_v2.csv)</w:t>
        <w:br/>
        <w:t>Бұл практикалық жұмыста Қазақстанның 15 қаласындағы қоймаларда сақталған компьютерлік техника каталогы (600 жол, 11 баған) зерттелді: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Баған атауы</w:t>
            </w:r>
          </w:p>
        </w:tc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Мағынасы мен сипаттамасы</w:t>
            </w:r>
          </w:p>
        </w:tc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Деректер типі</w:t>
            </w:r>
          </w:p>
        </w:tc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Мәндер мысалы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ID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Тауардың бірегей коды (артикулы)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(мәтін)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TECH-10001 .. TECH-10600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2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Наименование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Компьютерлік техниканың толық атауы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(мәтін)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SSD накопитель Samsung 980 PRO 1TB, Монитор LG...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3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Категория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Техника санаты (5 санат)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Комплектующие, Мониторы, Клавиатуры, Мыши, Ноутбуки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4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Бренд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Өндіруші компания (9 бренд)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Samsung, LG, Logitech, NVIDIA, Razer, Apple, Dell, ASUS, Intel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5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Город_склада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Қойма орналасқан Қазақстан қаласы (15 қала)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Алматы, Астана, Шымкент, Караганда, Актобе, Уральск...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6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Цена_USD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Тауардың бағасы (АҚШ долларымен, USD)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float64 (сандық)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55.00 – 1997.24 (орташа: 1027.25 USD)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7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Количество_на_складе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Қоймадағы қалдық саны (дана)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int64 (сандық)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0 – 80 дана (орташа: 41.24)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8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Гарантия_мес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Кепілдік мерзімі (аймен)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int64 (сандық)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12, 24, 36, 60 ай (орташа: 32.02)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9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Рейтинг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Тауардың рейтингі / белгісі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(мәтін)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4.0, 5.0, 04.янв, 04.май...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10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Статус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Қоймадағы қолжетімділік мәртебесі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В наличии, Распродано, Ожидается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11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Дата_поставки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Қоймаға жеткізілген күні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(күн)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13.07.2026, 29.07.2026...</w:t>
            </w:r>
          </w:p>
        </w:tc>
      </w:tr>
    </w:tbl>
    <w:p>
      <w:pPr>
        <w:spacing w:before="200"/>
      </w:pPr>
      <w:r>
        <w:rPr>
          <w:b/>
          <w:sz w:val="24"/>
        </w:rPr>
        <w:t>1-бөлім. Деректерді бастапқы зерттеу (1–5 тапсырмалар)</w:t>
      </w:r>
    </w:p>
    <w:p>
      <w:pPr>
        <w:spacing w:before="120"/>
      </w:pPr>
      <w:r>
        <w:rPr>
          <w:b/>
          <w:sz w:val="21"/>
        </w:rPr>
        <w:t>1. Өзіңіздің CSV файлыңызды жүктеп, алғашқы 10 жолын экранға шығарыңыз.  [read_csv(), head()]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import pandas as pd</w:t>
              <w:br/>
              <w:t>import numpy as np</w:t>
              <w:br/>
              <w:br/>
              <w:t># CSV файлды жүктеу</w:t>
              <w:br/>
              <w:t>df = pd.read_csv("computer_tech_catalog_kz_v2.csv", sep=';')</w:t>
              <w:br/>
              <w:br/>
              <w:t># 1. Алғашқы 10 жолды шығару</w:t>
              <w:br/>
              <w:t>print("--- 1 ---")</w:t>
              <w:br/>
              <w:t>print(df.head(10))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--- 1 ---</w:t>
              <w:br/>
              <w:t xml:space="preserve">           ID                        Наименование      Категория     Бренд   Город_склада  Цена_USD  Количество_на_складе  Гарантия_мес Рейтинг      Статус Дата_поставки</w:t>
              <w:br/>
              <w:t>0  TECH-10001  SSD накопитель Samsung 980 PRO 1TB  Комплектующие   Samsung         Алматы   1496.02                    31            24  04.янв   В наличии    13.07.2026</w:t>
              <w:br/>
              <w:t>1  TECH-10002            Монитор 34" LG UltraWide       Мониторы        LG         Алматы    108.10                    27            24  04.май   В наличии    29.07.2026</w:t>
              <w:br/>
              <w:t>2  TECH-10003   Клавиатура Logitech MX Mechanical     Клавиатуры  Logitech      Караганда    925.96                    35            12  04.авг   В наличии    09.03.2026</w:t>
              <w:br/>
              <w:t>3  TECH-10004    Мышь Logitech G Pro X Superlight           Мыши  Logitech        Шымкент    469.86                    43            12  04.янв   В наличии    03.01.2026</w:t>
              <w:br/>
              <w:t>4  TECH-10005    Мышь Logitech G Pro X Superlight           Мыши  Logitech        Уральск    134.73                    58            12     5.0  Распродано    22.03.2025</w:t>
              <w:br/>
              <w:t>5  TECH-10006    Видеокарта NVIDIA RTX 4070 Super  Комплектующие    NVIDIA  Петропавловск   1275.85                    46            24  04.июл   В наличии    22.08.2025</w:t>
              <w:br/>
              <w:t>6  TECH-10007      Клавиатура Razer BlackWidow V4     Клавиатуры     Razer  Петропавловск    503.94                    12            60  04.мар   Ожидается    16.06.2025</w:t>
              <w:br/>
              <w:t>7  TECH-10008    Мышь Logitech G Pro X Superlight           Мыши  Logitech      Караганда   1356.84                     9            24  04.май   В наличии    17.06.2025</w:t>
              <w:br/>
              <w:t>8  TECH-10009     Ноутбук Apple MacBook Pro 14 M3       Ноутбуки     Apple         Актобе   1979.57                    71            24  04.июл   В наличии    23.08.2025</w:t>
              <w:br/>
              <w:t>9  TECH-10010           Монитор 24" Dell P-Series       Мониторы      Dell       Павлодар    572.09                    27            36  04.фев  Распродано    10.02.2026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pd.read_csv('computer_tech_catalog_kz_v2.csv', sep=';') функциясы нүктелі үтірмен (;) бөлінген CSV файлды оқып, DataFrame кестесіне жүктейді.</w:t>
        <w:br/>
        <w:t>• df.head(10) әдісі кестенің алғашқы 10 жолын (0-ден 9-ға дейінгі индекстерді) экранға шығарады.</w:t>
        <w:br/>
        <w:t>CSV бойынша талдау: Кестеде компьютерлік техника каталогының 11 бағаны (ID, Наименование, Категория, Бренд, Город_склада, Цена_USD, Количество_на_складе, Гарантия_мес, Рейтинг, Статус, Дата_поставки) бар екені көрінеді.</w:t>
      </w:r>
    </w:p>
    <w:p>
      <w:pPr>
        <w:spacing w:before="120"/>
      </w:pPr>
      <w:r>
        <w:rPr>
          <w:b/>
          <w:sz w:val="21"/>
        </w:rPr>
        <w:t>2. Жолдар мен бағандардың санын анықтап, баған атауларын шығарыңыз.  [shape, columns]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2. Жолдар мен бағандардың санын анықтау</w:t>
              <w:br/>
              <w:t>print("--- 2 ---")</w:t>
              <w:br/>
              <w:t>print("Өлшемі (жол, баған):", df.shape)</w:t>
              <w:br/>
              <w:t>print("Бағандар:", df.columns.tolist())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--- 2 ---</w:t>
              <w:br/>
              <w:t>Өлшемі (жол, баған): (600, 11)</w:t>
              <w:br/>
              <w:t>Бағандар: ['ID', 'Наименование', 'Категория', 'Бренд', 'Город_склада', 'Цена_USD', 'Количество_на_складе', 'Гарантия_мес', 'Рейтинг', 'Статус', 'Дата_поставки']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df.shape атрибуты кестенің өлшемін (600, 11) кортежі ретінде көрсетті — яғни деректер жиынында 600 жол (тауар) және 11 баған бар.</w:t>
        <w:br/>
        <w:t>• df.columns.tolist() әдісі барлық 11 бағанның атауларын тізім түрінде шығарды.</w:t>
      </w:r>
    </w:p>
    <w:p>
      <w:pPr>
        <w:spacing w:before="120"/>
      </w:pPr>
      <w:r>
        <w:rPr>
          <w:b/>
          <w:sz w:val="21"/>
        </w:rPr>
        <w:t>3. Деректер типтерін және әр бағандағы бос емес мәндердің санын анықтаңыз.  [info(), count()]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3. Деректер типтері және бос емес мәндер саны</w:t>
              <w:br/>
              <w:t>print("--- 3 ---")</w:t>
              <w:br/>
              <w:t>df.info()</w:t>
              <w:br/>
              <w:t>print("\nБос емес мәндер саны:")</w:t>
              <w:br/>
              <w:t>print(df.count())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--- 3 ---</w:t>
              <w:br/>
              <w:t>&lt;class 'pandas.DataFrame'&gt;</w:t>
              <w:br/>
              <w:t>RangeIndex: 600 entries, 0 to 599</w:t>
              <w:br/>
              <w:t>Data columns (total 11 columns):</w:t>
              <w:br/>
              <w:t xml:space="preserve"> #   Column                Non-Null Count  Dtype  </w:t>
              <w:br/>
              <w:t xml:space="preserve">---  ------                --------------  -----  </w:t>
              <w:br/>
              <w:t xml:space="preserve"> 0   ID                    600 non-null    str    </w:t>
              <w:br/>
              <w:t xml:space="preserve"> 1   Наименование          600 non-null    str    </w:t>
              <w:br/>
              <w:t xml:space="preserve"> 2   Категория             600 non-null    str    </w:t>
              <w:br/>
              <w:t xml:space="preserve"> 3   Бренд                 600 non-null    str    </w:t>
              <w:br/>
              <w:t xml:space="preserve"> 4   Город_склада          600 non-null    str    </w:t>
              <w:br/>
              <w:t xml:space="preserve"> 5   Цена_USD              600 non-null    float64</w:t>
              <w:br/>
              <w:t xml:space="preserve"> 6   Количество_на_складе  600 non-null    int64  </w:t>
              <w:br/>
              <w:t xml:space="preserve"> 7   Гарантия_мес          600 non-null    int64  </w:t>
              <w:br/>
              <w:t xml:space="preserve"> 8   Рейтинг               600 non-null    str    </w:t>
              <w:br/>
              <w:t xml:space="preserve"> 9   Статус                600 non-null    str    </w:t>
              <w:br/>
              <w:t xml:space="preserve"> 10  Дата_поставки         600 non-null    str    </w:t>
              <w:br/>
              <w:t>dtypes: float64(1), int64(2), str(8)</w:t>
              <w:br/>
              <w:t>memory usage: 51.7 KB</w:t>
              <w:br/>
              <w:br/>
              <w:t>Бос емес мәндер саны:</w:t>
              <w:br/>
              <w:t>ID                      600</w:t>
              <w:br/>
              <w:t>Наименование            600</w:t>
              <w:br/>
              <w:t>Категория               600</w:t>
              <w:br/>
              <w:t>Бренд                   600</w:t>
              <w:br/>
              <w:t>Город_склада            600</w:t>
              <w:br/>
              <w:t>Цена_USD                600</w:t>
              <w:br/>
              <w:t>Количество_на_складе    600</w:t>
              <w:br/>
              <w:t>Гарантия_мес            600</w:t>
              <w:br/>
              <w:t>Рейтинг                 600</w:t>
              <w:br/>
              <w:t>Статус                  600</w:t>
              <w:br/>
              <w:t>Дата_поставки           600</w:t>
              <w:br/>
              <w:t>dtype: int64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df.info() кесте бағандарының деректер типтерін және жад көлемін көрсетеді: Цена_USD бағаны — нақты сандық (float64), Количество_на_складе және Гарантия_мес — бүтін сандық (int64), ал қалған 8 баған — мәтіндік (str/object).</w:t>
        <w:br/>
        <w:t>• df.count() әдісі әр бағанда 600 бос емес мән бар екенін растады.</w:t>
      </w:r>
    </w:p>
    <w:p>
      <w:pPr>
        <w:spacing w:before="120"/>
      </w:pPr>
      <w:r>
        <w:rPr>
          <w:b/>
          <w:sz w:val="21"/>
        </w:rPr>
        <w:t>4. Сандық бағандардың негізгі статистикалық сипаттамаларын алыңыз.  [describe()]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4. Сандық бағандардың статистикалық сипаттамалары</w:t>
              <w:br/>
              <w:t>print("--- 4 ---")</w:t>
              <w:br/>
              <w:t>print(df.describe())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--- 4 ---</w:t>
              <w:br/>
              <w:t xml:space="preserve">          Цена_USD  Количество_на_складе  Гарантия_мес</w:t>
              <w:br/>
              <w:t>count   600.000000            600.000000    600.000000</w:t>
              <w:br/>
              <w:t>mean   1027.249900             41.243333     32.020000</w:t>
              <w:br/>
              <w:t>std     572.268098             23.197723     17.534881</w:t>
              <w:br/>
              <w:t>min      55.000000              0.000000     12.000000</w:t>
              <w:br/>
              <w:t>25%     547.072500             21.000000     12.000000</w:t>
              <w:br/>
              <w:t>50%    1044.465000             41.000000     24.000000</w:t>
              <w:br/>
              <w:t>75%    1521.737500             62.000000     36.000000</w:t>
              <w:br/>
              <w:t>max    1997.240000             80.000000     60.000000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df.describe() әдісі 3 сандық баған (Цена_USD, Количество_на_складе, Гарантия_мес) бойынша негізгі статистиканы есептеді.</w:t>
        <w:br/>
        <w:t>CSV бойынша талдау: Тауарлардың орташа бағасы 1027.25 USD (ең арзаны — 55.00 USD, ең қымбаты — 1997.24 USD). Қоймадағы орташа тауар саны — 41.24 дана (0-ден 80-ге дейін), ал орташа кепілдік мерзімі — 32.02 ай (12 айдан 60 айға дейін).</w:t>
      </w:r>
    </w:p>
    <w:p>
      <w:pPr>
        <w:spacing w:before="120"/>
      </w:pPr>
      <w:r>
        <w:rPr>
          <w:b/>
          <w:sz w:val="21"/>
        </w:rPr>
        <w:t>5. Әр бағандағы бірегей мәндердің санын анықтаңыз.  [nunique(), unique()]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5. Әр бағандағы бірегей мәндердің санын анықтау</w:t>
              <w:br/>
              <w:t>print("--- 5 ---")</w:t>
              <w:br/>
              <w:t>print(df.nunique())</w:t>
              <w:br/>
              <w:t>print("\nКатегория бірегей мәндері:", df["Категория"].unique())</w:t>
              <w:br/>
              <w:t>print("Статус бірегей мәндері:", df["Статус"].unique())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--- 5 ---</w:t>
              <w:br/>
              <w:t>ID                      600</w:t>
              <w:br/>
              <w:t>Наименование             23</w:t>
              <w:br/>
              <w:t>Категория                 5</w:t>
              <w:br/>
              <w:t>Бренд                     9</w:t>
              <w:br/>
              <w:t>Город_склада             15</w:t>
              <w:br/>
              <w:t>Цена_USD                599</w:t>
              <w:br/>
              <w:t>Количество_на_складе     81</w:t>
              <w:br/>
              <w:t>Гарантия_мес              4</w:t>
              <w:br/>
              <w:t>Рейтинг                  11</w:t>
              <w:br/>
              <w:t>Статус                    3</w:t>
              <w:br/>
              <w:t>Дата_поставки           379</w:t>
              <w:br/>
              <w:t>dtype: int64</w:t>
              <w:br/>
              <w:br/>
              <w:t>Категория бірегей мәндері: &lt;StringArray&gt;</w:t>
              <w:br/>
              <w:t>['Комплектующие', 'Мониторы', 'Клавиатуры', 'Мыши', 'Ноутбуки']</w:t>
              <w:br/>
              <w:t>Length: 5, dtype: str</w:t>
              <w:br/>
              <w:t>Статус бірегей мәндері: &lt;StringArray&gt;</w:t>
              <w:br/>
              <w:t>['В наличии', 'Распродано', 'Ожидается']</w:t>
              <w:br/>
              <w:t>Length: 3, dtype: str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df.nunique() әр бағанда неше бірегей мән бар екенін көрсетеді, ал unique() сол бірегей мәндердің тізімін шығарады.</w:t>
        <w:br/>
        <w:t>CSV бойынша талдау: Каталогта 600 бірегей ID, 23 түрлі тауар атауы, 5 категория (Комплектующие, Мониторы, Клавиатуры, Мыши, Ноутбуки), 9 бренд, 15 қала, 4 кепілдік мерзімі (12, 24, 36, 60 ай) және 3 статус (В наличии, Распродано, Ожидается) бар.</w:t>
      </w:r>
    </w:p>
    <w:p>
      <w:pPr>
        <w:spacing w:before="200"/>
      </w:pPr>
      <w:r>
        <w:rPr>
          <w:b/>
          <w:sz w:val="24"/>
        </w:rPr>
        <w:t>2-бөлім. Деректерді тазалау және алдын ала өңдеу (6–10 тапсырмалар)</w:t>
      </w:r>
    </w:p>
    <w:p>
      <w:pPr>
        <w:spacing w:before="120"/>
      </w:pPr>
      <w:r>
        <w:rPr>
          <w:b/>
          <w:sz w:val="21"/>
        </w:rPr>
        <w:t>6. Бос мәндерді тауып, әр бағандағы олардың санын есептеңіз.  [isnull(), sum()]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6. Бос мәндерді анықтау</w:t>
              <w:br/>
              <w:t>print("--- 6 ---")</w:t>
              <w:br/>
              <w:t>print(df.isnull().sum())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--- 6 ---</w:t>
              <w:br/>
              <w:t>ID                      0</w:t>
              <w:br/>
              <w:t>Наименование            0</w:t>
              <w:br/>
              <w:t>Категория               0</w:t>
              <w:br/>
              <w:t>Бренд                   0</w:t>
              <w:br/>
              <w:t>Город_склада            0</w:t>
              <w:br/>
              <w:t>Цена_USD                0</w:t>
              <w:br/>
              <w:t>Количество_на_складе    0</w:t>
              <w:br/>
              <w:t>Гарантия_мес            0</w:t>
              <w:br/>
              <w:t>Рейтинг                 0</w:t>
              <w:br/>
              <w:t>Статус                  0</w:t>
              <w:br/>
              <w:t>Дата_поставки           0</w:t>
              <w:br/>
              <w:t>dtype: int64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df.isnull().sum() әдісі әр бағандағы бос (NaN) мәндер санын есептейді.</w:t>
        <w:br/>
        <w:t>CSV бойынша талдау: Барлық 11 бағанда да бос мәндер саны 0-ге тең, яғни каталогтағы барлық жазбалар толық толтырылған.</w:t>
      </w:r>
    </w:p>
    <w:p>
      <w:pPr>
        <w:spacing w:before="120"/>
      </w:pPr>
      <w:r>
        <w:rPr>
          <w:b/>
          <w:sz w:val="21"/>
        </w:rPr>
        <w:t>7. Бос мәндерді жою немесе тиісті әдіспен толтыру.  [dropna(), fillna()]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7. Бос мәндерді жою немесе тиісті әдіспен толтыру</w:t>
              <w:br/>
              <w:t>print("--- 7 ---")</w:t>
              <w:br/>
              <w:t>print("Бос мәндер саны:")</w:t>
              <w:br/>
              <w:t>print(df.isnull().sum())</w:t>
              <w:br/>
              <w:br/>
              <w:t># 1. Бос мәндерді 0 санымен толтыру</w:t>
              <w:br/>
              <w:t>df = df.fillna(0)</w:t>
              <w:br/>
              <w:t>print("\nfillna() қолданғаннан кейін:")</w:t>
              <w:br/>
              <w:t>print(df.isnull().sum())</w:t>
              <w:br/>
              <w:br/>
              <w:t># 2. Бос мәндері бар жолдарды жою</w:t>
              <w:br/>
              <w:t>df = df.dropna()</w:t>
              <w:br/>
              <w:t>print("\nТазартылғаннан кейінгі жолдар саны:", len(df))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--- 7 ---</w:t>
              <w:br/>
              <w:t>Бос мәндер саны:</w:t>
              <w:br/>
              <w:t>ID                      0</w:t>
              <w:br/>
              <w:t>Наименование            0</w:t>
              <w:br/>
              <w:t>Категория               0</w:t>
              <w:br/>
              <w:t>Бренд                   0</w:t>
              <w:br/>
              <w:t>Город_склада            0</w:t>
              <w:br/>
              <w:t>Цена_USD                0</w:t>
              <w:br/>
              <w:t>Количество_на_складе    0</w:t>
              <w:br/>
              <w:t>Гарантия_мес            0</w:t>
              <w:br/>
              <w:t>Рейтинг                 0</w:t>
              <w:br/>
              <w:t>Статус                  0</w:t>
              <w:br/>
              <w:t>Дата_поставки           0</w:t>
              <w:br/>
              <w:t>dtype: int64</w:t>
              <w:br/>
              <w:br/>
              <w:t>fillna() қолданғаннан кейін:</w:t>
              <w:br/>
              <w:t>ID                      0</w:t>
              <w:br/>
              <w:t>Наименование            0</w:t>
              <w:br/>
              <w:t>Категория               0</w:t>
              <w:br/>
              <w:t>Бренд                   0</w:t>
              <w:br/>
              <w:t>Город_склада            0</w:t>
              <w:br/>
              <w:t>Цена_USD                0</w:t>
              <w:br/>
              <w:t>Количество_на_складе    0</w:t>
              <w:br/>
              <w:t>Гарантия_мес            0</w:t>
              <w:br/>
              <w:t>Рейтинг                 0</w:t>
              <w:br/>
              <w:t>Статус                  0</w:t>
              <w:br/>
              <w:t>Дата_поставки           0</w:t>
              <w:br/>
              <w:t>dtype: int64</w:t>
              <w:br/>
              <w:br/>
              <w:t>Тазартылғаннан кейінгі жолдар саны: 600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df.fillna(0) бос ұяшықтарды 0 мәнімен толтырады, ал df.dropna() бос мәндері бар жолдарды кестеден өшіреді.</w:t>
        <w:br/>
        <w:t>CSV бойынша талдау: Деректерде бос мәндер болмағандықтан, тазалаудан кейін де барлық 600 жол өзгеріссіз сақталды.</w:t>
      </w:r>
    </w:p>
    <w:p>
      <w:pPr>
        <w:spacing w:before="120"/>
      </w:pPr>
      <w:r>
        <w:rPr>
          <w:b/>
          <w:sz w:val="21"/>
        </w:rPr>
        <w:t>8. Қайталанатын жолдарды анықтап, оларды жойыңыз.  [duplicated(), drop_duplicates()]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8. Қайталанатын жолдарды анықтау және жою</w:t>
              <w:br/>
              <w:t>print("--- 8 ---")</w:t>
              <w:br/>
              <w:t>print("Қайталанатын жолдар саны:", df.duplicated().sum())</w:t>
              <w:br/>
              <w:t>df = df.drop_duplicates()</w:t>
              <w:br/>
              <w:t>print("drop_duplicates() кейінгі өлшем:", df.shape)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--- 8 ---</w:t>
              <w:br/>
              <w:t>Қайталанатын жолдар саны: 0</w:t>
              <w:br/>
              <w:t>drop_duplicates() кейінгі өлшем: (600, 11)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df.duplicated().sum() қайталанатын дубликат жолдар санын тексереді (нәтиже: 0).</w:t>
        <w:br/>
        <w:t>• df.drop_duplicates() дубликаттарды жояды, нәтижесінде кесте өлшемі (600, 11) күйінде қалды.</w:t>
      </w:r>
    </w:p>
    <w:p>
      <w:pPr>
        <w:spacing w:before="120"/>
      </w:pPr>
      <w:r>
        <w:rPr>
          <w:b/>
          <w:sz w:val="21"/>
        </w:rPr>
        <w:t>9. Бір немесе бірнеше бағанның деректер типін өзгертіңіз.  [astype(), to_numeric()]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9. Бір немесе бірнеше бағанның дерек типін өзгерту</w:t>
              <w:br/>
              <w:t>print("--- 9 ---")</w:t>
              <w:br/>
              <w:t>df['Цена_USD'] = pd.to_numeric(df['Цена_USD'], errors='coerce')</w:t>
              <w:br/>
              <w:t>df['Количество_на_складе'] = df['Количество_на_складе'].astype(int)</w:t>
              <w:br/>
              <w:t>print("Цена_USD типі:", df['Цена_USD'].dtype)</w:t>
              <w:br/>
              <w:t>print("Количество_на_складе типі:", df['Количество_на_складе'].dtype)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--- 9 ---</w:t>
              <w:br/>
              <w:t>Цена_USD типі: float64</w:t>
              <w:br/>
              <w:t>Количество_на_складе типі: int64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pd.to_numeric() функциясы 'Цена_USD' бағанын сандық float64 типіне келтіреді, ал astype(int) 'Количество_на_складе' бағанын бүтін сандық int64 типіне ауыстырады.</w:t>
      </w:r>
    </w:p>
    <w:p>
      <w:pPr>
        <w:spacing w:before="120"/>
      </w:pPr>
      <w:r>
        <w:rPr>
          <w:b/>
          <w:sz w:val="21"/>
        </w:rPr>
        <w:t>10. Бағандардың атауларын өзгерту және қажетсіз бағандарды жою.  [rename(), drop()]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10. Бағандардың атауларын өзгерту және қажетсіз бағандарды жою</w:t>
              <w:br/>
              <w:t>print("--- 10 ---")</w:t>
              <w:br/>
              <w:t>df = df.rename(columns={'№': 'ID'})</w:t>
              <w:br/>
              <w:t>df = df.drop(columns=['ID'])</w:t>
              <w:br/>
              <w:t>print(df.columns)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--- 10 ---</w:t>
              <w:br/>
              <w:t>Index(['Наименование', 'Категория', 'Бренд', 'Город_склада', 'Цена_USD', 'Количество_на_складе', 'Гарантия_мес', 'Рейтинг', 'Статус', 'Дата_поставки'], dtype='str')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rename() әдісі баған атауын өзгертеді, ал drop(columns=['ID']) талдауға қажетсіз 'ID' бағанын кестеден жояды.</w:t>
        <w:br/>
        <w:t>CSV бойынша талдау: 'ID' бағаны өшірілгеннен кейін кестеде 10 негізгі баған қалды.</w:t>
      </w:r>
    </w:p>
    <w:p>
      <w:pPr>
        <w:spacing w:before="200"/>
      </w:pPr>
      <w:r>
        <w:rPr>
          <w:b/>
          <w:sz w:val="24"/>
        </w:rPr>
        <w:t>3-бөлім. Деректерді сүзгілеу және сұрыптау (11–15 тапсырмалар)</w:t>
      </w:r>
    </w:p>
    <w:p>
      <w:pPr>
        <w:spacing w:before="120"/>
      </w:pPr>
      <w:r>
        <w:rPr>
          <w:b/>
          <w:sz w:val="21"/>
        </w:rPr>
        <w:t>11. Сандық көрсеткіші (Цена_USD) орташа мәннен жоғары жолдарды таңдаңыз.  [Шарттар, mean()]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11. Орташа бағадан жоғары тауарларды таңдау</w:t>
              <w:br/>
              <w:t>print("--- 11 ---")</w:t>
              <w:br/>
              <w:t>mean_price = df['Цена_USD'].mean()</w:t>
              <w:br/>
              <w:t>print("Орташа баға:", mean_price)</w:t>
              <w:br/>
              <w:t>print("Орташа бағадан жоғары тауарлар саны:", len(df[df['Цена_USD'] &gt; mean_price]))</w:t>
              <w:br/>
              <w:t>print(df[df['Цена_USD'] &gt; mean_price].head())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--- 11 ---</w:t>
              <w:br/>
              <w:t>Орташа баға: 1027.2498999999998</w:t>
              <w:br/>
              <w:t>Орташа бағадан жоғары тауарлар саны: 304</w:t>
              <w:br/>
              <w:t xml:space="preserve">                          Наименование      Категория     Бренд   Город_склада  Цена_USD  Количество_на_складе  Гарантия_мес Рейтинг     Статус Дата_поставки</w:t>
              <w:br/>
              <w:t>0   SSD накопитель Samsung 980 PRO 1TB  Комплектующие   Samsung         Алматы   1496.02                    31            24  04.янв  В наличии    13.07.2026</w:t>
              <w:br/>
              <w:t>5     Видеокарта NVIDIA RTX 4070 Super  Комплектующие    NVIDIA  Петропавловск   1275.85                    46            24  04.июл  В наличии    22.08.2025</w:t>
              <w:br/>
              <w:t>7     Мышь Logitech G Pro X Superlight           Мыши  Logitech      Караганда   1356.84                     9            24  04.май  В наличии    17.06.2025</w:t>
              <w:br/>
              <w:t>8      Ноутбук Apple MacBook Pro 14 M3       Ноутбуки     Apple         Актобе   1979.57                    71            24  04.июл  В наличии    23.08.2025</w:t>
              <w:br/>
              <w:t>11        Ноутбук ASUS Zenbook 14 OLED       Ноутбуки      ASUS      Караганда   1994.79                    17            60  04.янв  В наличии    23.04.2025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df['Цена_USD'].mean() арқылы тауарлардың орташа бағасы есептелді — 1027.25 USD.</w:t>
        <w:br/>
        <w:t>• df[df['Цена_USD'] &gt; mean_price] шарты арқылы бағасы 1027.25 USD-ден қымбат 304 тауар іріктеліп алынды.</w:t>
      </w:r>
    </w:p>
    <w:p>
      <w:pPr>
        <w:spacing w:before="120"/>
      </w:pPr>
      <w:r>
        <w:rPr>
          <w:b/>
          <w:sz w:val="21"/>
        </w:rPr>
        <w:t>12. Екі немесе одан да көп шартқа сәйкес келетін жазбаларды іріктеңіз.  [loc[], логикалық операторлар (&amp;, |)]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12. Екі шарт бойынша мәліметтерді іріктеу</w:t>
              <w:br/>
              <w:t>print("--- 12 ---")</w:t>
              <w:br/>
              <w:t>filtered = df.loc[</w:t>
              <w:br/>
              <w:t xml:space="preserve">    (df['Цена_USD'] &gt; mean_price) &amp;</w:t>
              <w:br/>
              <w:t xml:space="preserve">    (df['Город_склада'] == 'Алматы')</w:t>
              <w:br/>
              <w:t>]</w:t>
              <w:br/>
              <w:t>print("Табылған жазбалар саны:", len(filtered))</w:t>
              <w:br/>
              <w:t>print(filtered.head())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--- 12 ---</w:t>
              <w:br/>
              <w:t>Табылған жазбалар саны: 22</w:t>
              <w:br/>
              <w:t xml:space="preserve">                           Наименование      Категория    Бренд Город_склада  Цена_USD  Количество_на_складе  Гарантия_мес Рейтинг     Статус Дата_поставки</w:t>
              <w:br/>
              <w:t>0    SSD накопитель Samsung 980 PRO 1TB  Комплектующие  Samsung       Алматы   1496.02                    31            24  04.янв  В наличии    13.07.2026</w:t>
              <w:br/>
              <w:t>25        Видеокарта NVIDIA RTX 4060 Ti  Комплектующие   NVIDIA       Алматы   1321.68                    69            12     5.0  В наличии    20.06.2025</w:t>
              <w:br/>
              <w:t>29        Видеокарта NVIDIA RTX 4060 Ti  Комплектующие   NVIDIA       Алматы   1923.52                    10            24  04.янв  В наличии    29.08.2025</w:t>
              <w:br/>
              <w:t>71     Видеокарта NVIDIA RTX 4070 Super  Комплектующие   NVIDIA       Алматы   1706.67                    62            12  04.апр  Ожидается    16.04.2026</w:t>
              <w:br/>
              <w:t>105    Видеокарта NVIDIA RTX 4070 Super  Комплектующие   NVIDIA       Алматы   1458.77                    52            24  04.янв  Ожидается    13.12.2025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df.loc[] және логикалық &amp; (ЖӘНЕ) операторы арқылы екі шарт бір мезгілде тексерілді: бағасы орташа мәннен жоғары (Цена_USD &gt; 1027.25) ЖӘНЕ қоймасы Алматы қаласында орналасқан (Город_склада == 'Алматы').</w:t>
        <w:br/>
        <w:t>CSV бойынша талдау: Осы екі шартқа сәйкес келетін 22 тауар табылды.</w:t>
      </w:r>
    </w:p>
    <w:p>
      <w:pPr>
        <w:spacing w:before="120"/>
      </w:pPr>
      <w:r>
        <w:rPr>
          <w:b/>
          <w:sz w:val="21"/>
        </w:rPr>
        <w:t>13. Таңдалған көрсеткіш бойынша ең үлкен мәндері бар 10 жазбаны табыңыз.  [nlargest()]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13. Ең қымбат 10 тауарды табу</w:t>
              <w:br/>
              <w:t>print("--- 13 ---")</w:t>
              <w:br/>
              <w:t>print(df.nlargest(10, 'Цена_USD'))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--- 13 ---</w:t>
              <w:br/>
              <w:t xml:space="preserve">                           Наименование      Категория     Бренд Город_склада  Цена_USD  Количество_на_складе  Гарантия_мес Рейтинг      Статус Дата_поставки</w:t>
              <w:br/>
              <w:t>133  SSD накопитель Samsung 980 PRO 1TB  Комплектующие   Samsung       Алматы   1997.24                    51            60  04.июл  Распродано    31.03.2026</w:t>
              <w:br/>
              <w:t>591   Монитор 34" Dell Alienware Curved       Мониторы      Dell     Костанай   1994.87                    57            12  04.фев   Ожидается    08.02.2026</w:t>
              <w:br/>
              <w:t>11         Ноутбук ASUS Zenbook 14 OLED       Ноутбуки      ASUS    Караганда   1994.79                    17            60  04.янв   В наличии    23.04.2025</w:t>
              <w:br/>
              <w:t>428      Процессор Intel Core i5-13400F  Комплектующие     Intel    Кызылорда   1989.63                    13            12     4.0   В наличии    03.03.2026</w:t>
              <w:br/>
              <w:t>84     Монитор 27" ASUS ROG Swift 240Hz       Мониторы      ASUS       Астана   1988.14                    15            60  04.июн   В наличии    20.06.2026</w:t>
              <w:br/>
              <w:t>247  SSD накопитель Samsung 990 PRO 2TB  Комплектующие   Samsung        Тараз   1986.07                    48            60  04.сен  Распродано    20.01.2026</w:t>
              <w:br/>
              <w:t>278  SSD накопитель Samsung 990 PRO 2TB  Комплектующие   Samsung      Уральск   1985.54                    62            24  04.апр  Распродано    19.03.2026</w:t>
              <w:br/>
              <w:t>8       Ноутбук Apple MacBook Pro 14 M3       Ноутбуки     Apple       Актобе   1979.57                    71            24  04.июл   В наличии    23.08.2025</w:t>
              <w:br/>
              <w:t>419   Клавиатура Logitech MX Mechanical     Клавиатуры  Logitech     Павлодар   1975.02                    58            24  04.мар   В наличии    24.03.2025</w:t>
              <w:br/>
              <w:t>420     Ноутбук Apple MacBook Pro 14 M3       Ноутбуки     Apple       Атырау   1973.95                    40            12     4.0   Ожидается    03.08.2025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df.nlargest(10, 'Цена_USD') әдісі бағасы ең қымбат ТОП-10 тауарды шығарды.</w:t>
        <w:br/>
        <w:t>CSV бойынша талдау: Каталогтағы ең қымбат тауар — бағасы 1997.24 USD тұратын 'SSD накопитель Samsung 980 PRO 1TB' (Алматы қоймасы), екінші орында — 1994.87 USD тұратын 'Монитор 34" Dell Alienware Curved' (Костанай қоймасы).</w:t>
      </w:r>
    </w:p>
    <w:p>
      <w:pPr>
        <w:spacing w:before="120"/>
      </w:pPr>
      <w:r>
        <w:rPr>
          <w:b/>
          <w:sz w:val="21"/>
        </w:rPr>
        <w:t>14. Ең кіші мәндері бар 5 жазбаны табыңыз.  [nsmallest()]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14. Ең арзан 5 тауарды табу</w:t>
              <w:br/>
              <w:t>print("--- 14 ---")</w:t>
              <w:br/>
              <w:t>print(df.nsmallest(5, 'Цена_USD'))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--- 14 ---</w:t>
              <w:br/>
              <w:t xml:space="preserve">                           Наименование      Категория     Бренд      Город_склада  Цена_USD  Количество_на_складе  Гарантия_мес Рейтинг      Статус Дата_поставки</w:t>
              <w:br/>
              <w:t>101    Мышь Logitech G Pro X Superlight           Мыши  Logitech     Петропавловск     55.00                    38            60  04.сен  Распродано    06.07.2026</w:t>
              <w:br/>
              <w:t>433     Ноутбук Apple MacBook Pro 14 M3       Ноутбуки     Apple         Караганда     55.34                    11            12  04.авг  Распродано    02.06.2025</w:t>
              <w:br/>
              <w:t>245        Ноутбук ASUS Zenbook 14 OLED       Ноутбуки      ASUS     Петропавловск     55.88                    27            12     4.0   Ожидается    07.03.2025</w:t>
              <w:br/>
              <w:t>249         Монитор 24" ASUS TUF Gaming       Мониторы      ASUS     Петропавловск     56.77                     2            36  04.май  Распродано    29.06.2026</w:t>
              <w:br/>
              <w:t>453  SSD накопитель Samsung 980 PRO 1TB  Комплектующие   Samsung  Усть-Каменогорск     58.46                     6            60  04.авг  Распродано    05.06.2026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df.nsmallest(5, 'Цена_USD') әдісі каталогтағы ең арзан 5 тауарды таңдады.</w:t>
        <w:br/>
        <w:t>CSV бойынша талдау: Ең төменгі баға — 55.00 USD ('Мышь Logitech G Pro X Superlight', Петропавловск қоймасы). Келесі арзан тауарлардың бағасы 55.34 USD және 55.88 USD.</w:t>
      </w:r>
    </w:p>
    <w:p>
      <w:pPr>
        <w:spacing w:before="120"/>
      </w:pPr>
      <w:r>
        <w:rPr>
          <w:b/>
          <w:sz w:val="21"/>
        </w:rPr>
        <w:t>15. Деректерді бір немесе бірнеше баған бойынша сұрыптаңыз.  [sort_values()]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15. Баға және қоймадағы саны бойынша сұрыптау</w:t>
              <w:br/>
              <w:t>print("--- 15 ---")</w:t>
              <w:br/>
              <w:t>print(df.sort_values(</w:t>
              <w:br/>
              <w:t xml:space="preserve">    by=['Цена_USD', 'Количество_на_складе'],</w:t>
              <w:br/>
              <w:t xml:space="preserve">    ascending=[False, True]</w:t>
              <w:br/>
              <w:t>).head(10))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--- 15 ---</w:t>
              <w:br/>
              <w:t xml:space="preserve">                           Наименование      Категория     Бренд Город_склада  Цена_USD  Количество_на_складе  Гарантия_мес Рейтинг      Статус Дата_поставки</w:t>
              <w:br/>
              <w:t>133  SSD накопитель Samsung 980 PRO 1TB  Комплектующие   Samsung       Алматы   1997.24                    51            60  04.июл  Распродано    31.03.2026</w:t>
              <w:br/>
              <w:t>591   Монитор 34" Dell Alienware Curved       Мониторы      Dell     Костанай   1994.87                    57            12  04.фев   Ожидается    08.02.2026</w:t>
              <w:br/>
              <w:t>11         Ноутбук ASUS Zenbook 14 OLED       Ноутбуки      ASUS    Караганда   1994.79                    17            60  04.янв   В наличии    23.04.2025</w:t>
              <w:br/>
              <w:t>428      Процессор Intel Core i5-13400F  Комплектующие     Intel    Кызылорда   1989.63                    13            12     4.0   В наличии    03.03.2026</w:t>
              <w:br/>
              <w:t>84     Монитор 27" ASUS ROG Swift 240Hz       Мониторы      ASUS       Астана   1988.14                    15            60  04.июн   В наличии    20.06.2026</w:t>
              <w:br/>
              <w:t>247  SSD накопитель Samsung 990 PRO 2TB  Комплектующие   Samsung        Тараз   1986.07                    48            60  04.сен  Распродано    20.01.2026</w:t>
              <w:br/>
              <w:t>278  SSD накопитель Samsung 990 PRO 2TB  Комплектующие   Samsung      Уральск   1985.54                    62            24  04.апр  Распродано    19.03.2026</w:t>
              <w:br/>
              <w:t>8       Ноутбук Apple MacBook Pro 14 M3       Ноутбуки     Apple       Актобе   1979.57                    71            24  04.июл   В наличии    23.08.2025</w:t>
              <w:br/>
              <w:t>419   Клавиатура Logitech MX Mechanical     Клавиатуры  Logitech     Павлодар   1975.02                    58            24  04.мар   В наличии    24.03.2025</w:t>
              <w:br/>
              <w:t>420     Ноутбук Apple MacBook Pro 14 M3       Ноутбуки     Apple       Атырау   1973.95                    40            12     4.0   Ожидается    03.08.2025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sort_values(by=['Цена_USD', 'Количество_на_складе'], ascending=[False, True]) деректерді алдымен бағасы бойынша кему ретімен (қымбаттан арзанға), ал бағасы бірдей болса қоймадағы саны бойынша өсу ретімен сұрыптайды.</w:t>
      </w:r>
    </w:p>
    <w:p>
      <w:pPr>
        <w:spacing w:before="200"/>
      </w:pPr>
      <w:r>
        <w:rPr>
          <w:b/>
          <w:sz w:val="24"/>
        </w:rPr>
        <w:t>4-бөлім. Статистикалық талдау (16–20 тапсырмалар)</w:t>
      </w:r>
    </w:p>
    <w:p>
      <w:pPr>
        <w:spacing w:before="120"/>
      </w:pPr>
      <w:r>
        <w:rPr>
          <w:b/>
          <w:sz w:val="21"/>
        </w:rPr>
        <w:t>16. Сандық көрсеткіштердің орташа мәнін, медианасын, минимумын және максимумын есептеңіз.  [mean(), median(), min(), max()]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16. Орташа мән, медиана, минимум және максимум</w:t>
              <w:br/>
              <w:t>print("--- 16 ---")</w:t>
              <w:br/>
              <w:t>print("Орташа мән (mean):")</w:t>
              <w:br/>
              <w:t>print(df.mean(numeric_only=True))</w:t>
              <w:br/>
              <w:br/>
              <w:t>print("\nМедиана (median):")</w:t>
              <w:br/>
              <w:t>print(df.median(numeric_only=True))</w:t>
              <w:br/>
              <w:br/>
              <w:t>print("\nМинимум (min):")</w:t>
              <w:br/>
              <w:t>print(df.min(numeric_only=True))</w:t>
              <w:br/>
              <w:br/>
              <w:t>print("\nМаксимум (max):")</w:t>
              <w:br/>
              <w:t>print(df.max(numeric_only=True))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--- 16 ---</w:t>
              <w:br/>
              <w:t>Орташа мән (mean):</w:t>
              <w:br/>
              <w:t>Цена_USD                1027.249900</w:t>
              <w:br/>
              <w:t>Количество_на_складе      41.243333</w:t>
              <w:br/>
              <w:t>Гарантия_мес              32.020000</w:t>
              <w:br/>
              <w:t>dtype: float64</w:t>
              <w:br/>
              <w:br/>
              <w:t>Медиана (median):</w:t>
              <w:br/>
              <w:t>Цена_USD                1044.465</w:t>
              <w:br/>
              <w:t>Количество_на_складе      41.000</w:t>
              <w:br/>
              <w:t>Гарантия_мес              24.000</w:t>
              <w:br/>
              <w:t>dtype: float64</w:t>
              <w:br/>
              <w:br/>
              <w:t>Минимум (min):</w:t>
              <w:br/>
              <w:t>Цена_USD                55.0</w:t>
              <w:br/>
              <w:t>Количество_на_складе     0.0</w:t>
              <w:br/>
              <w:t>Гарантия_мес            12.0</w:t>
              <w:br/>
              <w:t>dtype: float64</w:t>
              <w:br/>
              <w:br/>
              <w:t>Максимум (max):</w:t>
              <w:br/>
              <w:t>Цена_USD                1997.24</w:t>
              <w:br/>
              <w:t>Количество_на_складе      80.00</w:t>
              <w:br/>
              <w:t>Гарантия_мес              60.00</w:t>
              <w:br/>
              <w:t>dtype: float64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mean(), median(), min(), max() функциялары numeric_only=True параметрімен барлық сандық бағандар үшін есептелді.</w:t>
        <w:br/>
        <w:t>CSV бойынша талдау: Цена_USD орташа мәні — 1027.25 USD, медианасы — 1044.465 USD, минимумы — 55.0 USD, максимумы — 1997.24 USD. Қоймадағы санының орташасы — 41.24, медианасы — 41.0.</w:t>
      </w:r>
    </w:p>
    <w:p>
      <w:pPr>
        <w:spacing w:before="120"/>
      </w:pPr>
      <w:r>
        <w:rPr>
          <w:b/>
          <w:sz w:val="21"/>
        </w:rPr>
        <w:t>17. Стандартты ауытқу мен дисперсияны есептеңіз.  [std(), var()]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17. Стандартты ауытқу және дисперсия</w:t>
              <w:br/>
              <w:t>print("--- 17 ---")</w:t>
              <w:br/>
              <w:t>print("Стандартты ауытқу (std):")</w:t>
              <w:br/>
              <w:t>print(df.std(numeric_only=True))</w:t>
              <w:br/>
              <w:br/>
              <w:t>print("\nДисперсия (var):")</w:t>
              <w:br/>
              <w:t>print(df.var(numeric_only=True))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--- 17 ---</w:t>
              <w:br/>
              <w:t>Стандартты ауытқу (std):</w:t>
              <w:br/>
              <w:t>Цена_USD                572.268098</w:t>
              <w:br/>
              <w:t>Количество_на_складе     23.197723</w:t>
              <w:br/>
              <w:t>Гарантия_мес             17.534881</w:t>
              <w:br/>
              <w:t>dtype: float64</w:t>
              <w:br/>
              <w:br/>
              <w:t>Дисперсия (var):</w:t>
              <w:br/>
              <w:t>Цена_USD                327490.775609</w:t>
              <w:br/>
              <w:t>Количество_на_складе       538.134346</w:t>
              <w:br/>
              <w:t>Гарантия_мес               307.472053</w:t>
              <w:br/>
              <w:t>dtype: float64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std() және var() функциялары сандық көрсеткіштердің орташа мәннен ауытқу деңгейін көрсетеді.</w:t>
        <w:br/>
        <w:t>CSV бойынша талдау: Цена_USD бойынша стандартты ауытқу 572.27 USD (дисперсиясы 327490.78), Количество_на_складе бойынша std = 23.20 дана, ал Гарантия_мес бойынша std = 17.53 ай.</w:t>
      </w:r>
    </w:p>
    <w:p>
      <w:pPr>
        <w:spacing w:before="120"/>
      </w:pPr>
      <w:r>
        <w:rPr>
          <w:b/>
          <w:sz w:val="21"/>
        </w:rPr>
        <w:t>18. Таңдалған көрсеткіштің 25, 50 және 75-процентильдерін табыңыз.  [quantile()]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18. 25, 50 және 75 процентильдерін табу</w:t>
              <w:br/>
              <w:t>print("--- 18 ---")</w:t>
              <w:br/>
              <w:t>print(df['Цена_USD'].quantile([0.25, 0.50, 0.75]))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--- 18 ---</w:t>
              <w:br/>
              <w:t>0.25     547.0725</w:t>
              <w:br/>
              <w:t>0.50    1044.4650</w:t>
              <w:br/>
              <w:t>0.75    1521.7375</w:t>
              <w:br/>
              <w:t>Name: Цена_USD, dtype: float64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df['Цена_USD'].quantile([0.25, 0.50, 0.75]) бағалардың квартильдік шектерін есептеді.</w:t>
        <w:br/>
        <w:t>CSV бойынша талдау: Тауарлардың 25%-ы 547.07 USD-ден арзан, 50%-ы (медиана) 1044.47 USD-ден төмен, ал 75%-ы 1521.74 USD-ден аспайды.</w:t>
      </w:r>
    </w:p>
    <w:p>
      <w:pPr>
        <w:spacing w:before="120"/>
      </w:pPr>
      <w:r>
        <w:rPr>
          <w:b/>
          <w:sz w:val="21"/>
        </w:rPr>
        <w:t>19. Ең жиі кездесетін мәнді анықтаңыз.  [mode(), value_counts()]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19. Ең жиі кездесетін мәнді анықтау</w:t>
              <w:br/>
              <w:t>print("--- 19 ---")</w:t>
              <w:br/>
              <w:t>print("Мода (тауар атауы):")</w:t>
              <w:br/>
              <w:t>print(df['Наименование'].mode())</w:t>
              <w:br/>
              <w:br/>
              <w:t>print("\nЖиіліктер кестесі:")</w:t>
              <w:br/>
              <w:t>print(df['Наименование'].value_counts().head())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--- 19 ---</w:t>
              <w:br/>
              <w:t>Мода (тауар атауы):</w:t>
              <w:br/>
              <w:t>0    SSD накопитель Samsung 990 PRO 2TB</w:t>
              <w:br/>
              <w:t>Name: Наименование, dtype: str</w:t>
              <w:br/>
              <w:br/>
              <w:t>Жиіліктер кестесі:</w:t>
              <w:br/>
              <w:t>Наименование</w:t>
              <w:br/>
              <w:t>SSD накопитель Samsung 990 PRO 2TB    41</w:t>
              <w:br/>
              <w:t>Видеокарта NVIDIA RTX 4070 Super      35</w:t>
              <w:br/>
              <w:t>Видеокарта NVIDIA RTX 4060 Ti         35</w:t>
              <w:br/>
              <w:t>Мышь Logitech MX Master 3S            33</w:t>
              <w:br/>
              <w:t>Ноутбук Apple MacBook Pro 14 M3       32</w:t>
              <w:br/>
              <w:t>Name: count, dtype: int64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mode() ең жиі кездесетін тауар атауын табады, ал value_counts() әр тауардың каталогта неше рет кездесетінін санайды.</w:t>
        <w:br/>
        <w:t>CSV бойынша талдау: Каталогта ең көп кездесетін тауар — 'SSD накопитель Samsung 990 PRO 2TB' (41 рет), екінші орында — 'Видеокарта NVIDIA RTX 4070 Super' (35 рет) және 'Видеокарта NVIDIA RTX 4060 Ti' (35 рет).</w:t>
      </w:r>
    </w:p>
    <w:p>
      <w:pPr>
        <w:spacing w:before="120"/>
      </w:pPr>
      <w:r>
        <w:rPr>
          <w:b/>
          <w:sz w:val="21"/>
        </w:rPr>
        <w:t>20. Екі немесе бірнеше сандық баған арасындағы корреляцияны зерттеңіз.  [corr()]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7"/>
              </w:rPr>
              <w:t># 20. Сандық бағандар арасындағы корреляция</w:t>
              <w:br/>
              <w:t>print("--- 20 ---")</w:t>
              <w:br/>
              <w:t>print(df.corr(numeric_only=True).round(3))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4"/>
              </w:rPr>
              <w:t>&gt;&gt;&gt; Python Console Output:</w:t>
              <w:br/>
              <w:t>--- 20 ---</w:t>
              <w:br/>
              <w:t xml:space="preserve">                      Цена_USD  Количество_на_складе  Гарантия_мес</w:t>
              <w:br/>
              <w:t>Цена_USD                  1.00                 0.040        -0.010</w:t>
              <w:br/>
              <w:t>Количество_на_складе      0.04                 1.000         0.039</w:t>
              <w:br/>
              <w:t>Гарантия_мес             -0.01                 0.039         1.000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df.corr(numeric_only=True) сандық бағандар арасындағы Пирсон корреляция матрицасын есептейді.</w:t>
        <w:br/>
        <w:t>CSV бойынша талдау: Цена_USD, Количество_на_складе және Гарантия_мес бағандары арасындағы корреляция коэффициенттері 0-ге жақын (0.040, -0.010, 0.039). Бұл тауардың бағасы оның қоймадағы санына немесе кепілдік мерзіміне тәуелді емес екенін көрсетеді.</w:t>
      </w:r>
    </w:p>
    <w:p>
      <w:r>
        <w:br w:type="page"/>
      </w:r>
    </w:p>
    <w:p>
      <w:r>
        <w:rPr>
          <w:b/>
          <w:sz w:val="22"/>
        </w:rPr>
        <w:t>Қосымша: computer_tech_catalog_kz_v2.csv (2 беттік деректер кестесі — 1–100 жазбалар)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Наименование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Категория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Бренд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Город_склада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Цена_USD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Количество_на_складе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Гарантия_мес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Рейтинг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Статус</w:t>
            </w:r>
          </w:p>
        </w:tc>
        <w:tc>
          <w:tcPr>
            <w:tcW w:type="dxa" w:w="95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Дата_поставки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980 PRO 1TB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Алматы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1496.02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04.янв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13.07.2026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34" LG UltraWide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LG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Алматы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108.1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27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29.07.2026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Logitech MX Mechanical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925.96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04.авг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09.03.2026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Мышь Logitech G Pro X Superlight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Шымкент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469.86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04.янв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03.01.2026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Мышь Logitech G Pro X Superlight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134.73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5.0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22.03.2025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4070 Super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1275.85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22.08.2025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BlackWidow V4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503.94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16.06.2025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Мышь Logitech G Pro X Superlight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1356.84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17.06.2025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TECH-10009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Pro 14 M3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Актобе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1979.57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23.08.2025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Dell P-Series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Павлодар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572.09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27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10.02.2026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990 PRO 2TB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Шымкент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566.52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21.08.2026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ASUS Zenbook 14 OLED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1994.79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17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04.янв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23.04.2025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ASUS TUF Gaming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1376.94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26.06.2026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BlackWidow V4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Атырау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1455.41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04.авг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25.04.2025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Huntsman Mini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Шымкент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934.76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02.11.2025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980 PRO 1TB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Шымкент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779.13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20.01.2025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34" LG UltraWide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1971.38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04.янв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29.03.2025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Air 13 M2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1088.78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29.09.2025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TECH-10019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4070 Super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1861.38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25.03.2026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4070 Super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Астана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533.42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4.0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14.08.2025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Dell UltraSharp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Костанай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1280.65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04.сен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14.03.2025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Актобе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1354.51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27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06.09.2025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Pro 14 M3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233.94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25.02.2025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980 PRO 1TB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Алматы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835.11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04.07.2026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Air 13 M2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Павлодар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407.8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04.сен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30.03.2026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Алматы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1321.68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5.0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20.06.2025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ASUS Zenbook 14 OLED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Усть-Каменогорск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466.81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04.02.2026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Huntsman Mini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Актобе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874.86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11.08.2025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TECH-10029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34" Dell Alienware Curved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Костанай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1107.28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04.янв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30.05.2026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Алматы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1923.52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04.янв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29.08.2025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ASUS ROG Strix G16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1160.87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21.08.2026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Процессор Intel Core i7-14700K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Intel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558.49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04.11.2025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Pro 14 M3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1516.14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17.03.2025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Семей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567.14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04.сен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19.10.2025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ASUS ROG Swift 240Hz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1109.28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17.04.2025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ASUS ROG Swift 240Hz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Астана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1784.94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18.12.2025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Logitech MX Mechanical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Семей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1002.64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15.02.2025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Dell P-Series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305.1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29.07.2026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TECH-10039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Dell UltraSharp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Астана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1892.85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04.авг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17.03.2026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ASUS TUF Gaming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Актобе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761.07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16.04.2025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Мышь Logitech G Pro X Superlight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Кызылорда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1511.48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5.0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27.02.2026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Dell UltraSharp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Костанай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1852.75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27.01.2026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Dell P-Series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439.17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17.08.2025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34" Dell Alienware Curved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827.01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5.0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26.12.2025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990 PRO 2TB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Атырау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1963.24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04.сен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25.09.2025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ASUS ROG Swift 240Hz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Алматы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261.38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23.03.2026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Процессор Intel Core i5-13400F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Intel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Павлодар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1804.03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4.0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02.01.2025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Тараз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891.03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04.11.2025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TECH-10049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4070 Super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Атырау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846.37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07.03.2026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990 PRO 2TB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Атырау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1508.86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08.11.2025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BlackWidow V4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Павлодар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1582.23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07.08.2025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4070 Super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1807.3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06.04.2025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Logitech MX Mechanical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1622.8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4.0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16.03.2025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Pro 14 M3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1278.04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01.06.2025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980 PRO 1TB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1514.38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21.02.2025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1704.26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04.авг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30.03.2026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Процессор Intel Core i7-14700K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Intel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1818.37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06.04.2026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BlackWidow V4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1293.44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27.03.2026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TECH-10059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34" LG UltraWide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579.84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04.янв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28.01.2026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ASUS TUF Gaming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Астана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858.99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07.03.2026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ASUS ROG Strix G16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1767.28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02.11.2025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ASUS Zenbook 14 OLED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Семей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1507.66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23.03.2026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Air 13 M2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Павлодар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705.45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04.авг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01.07.2026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Dell P-Series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Кызылорда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1150.56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18.04.2026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ASUS TUF Gaming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Актобе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789.25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12.10.2025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ASUS Zenbook 14 OLED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209.72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5.0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18.08.2025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980 PRO 1TB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1916.71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04.сен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21.01.2025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Процессор Intel Core i5-13400F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Intel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Караганда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296.13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13.01.2026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TECH-10069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ASUS TUF Gaming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1647.64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13.08.2026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SSD накопитель Samsung 990 PRO 2TB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Samsung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Павлодар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1885.87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15.04.2025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BlackWidow V4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1968.5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12.03.2025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4070 Super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Алматы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1706.67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16.04.2026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ASUS ROG Swift 240Hz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Шымкент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1480.9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27.11.2025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Logitech MX Keys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Актобе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1769.18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11.12.2025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Dell P-Series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683.78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15.12.2025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Huntsman Mini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Семей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69.79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16.05.2026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Костанай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978.38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04.авг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29.10.2025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Logitech MX Mechanical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Костанай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524.45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12.03.2026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TECH-10079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4070 Super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Тараз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1420.57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17.07.2025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Мышь Logitech MX Master 3S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Костанай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1094.93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11.10.2025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Процессор Intel Core i7-14700K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Intel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Астана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1673.63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15.01.2025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Актобе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138.76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18.05.2026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LG UltraGear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LG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Кызылорда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604.46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16.09.2025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Air 13 M2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Петропавловск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177.42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05.06.2025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ASUS ROG Swift 240Hz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Астана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1988.14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20.06.2026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ASUS Zenbook 14 OLED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913.31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12.04.2025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Logitech MX Keys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Актобе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1337.83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10.06.2025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24" Dell P-Series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Усть-Каменогорск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1394.27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4.0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17.10.2025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TECH-10089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Air 13 M2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Атырау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505.18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02.06.2025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BlackWidow V4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Астана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166.29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04.апр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08.11.2025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TECH-10091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ASUS Zenbook 14 OLED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ASUS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Семей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1102.96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04.июн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27.11.2025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Процессор Intel Core i7-14700K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Intel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Алматы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228.09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5.0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14.08.2026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Dell UltraSharp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Усть-Каменогорск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1061.98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04.фев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19.05.2026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34" LG UltraWide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LG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Тараз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846.28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41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04.сен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26.02.2026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TECH-10095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Pro 14 M3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Атырау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1893.13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Ожидается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16.09.2025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Мышь Logitech MX Master 3S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Мыши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Logitech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Уральск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838.14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04.июл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Распродано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28.02.2026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 27" Dell UltraSharp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Мониторы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Dell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Семей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755.47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63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04.авг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01.10.2025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TECH-10098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Видеокарта NVIDIA RTX 4060 Ti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Комплектующие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NVIDIA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Туркестан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611.66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4.0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12.06.2025</w:t>
            </w:r>
          </w:p>
        </w:tc>
      </w:tr>
      <w:tr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TECH-10099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Клавиатура Razer BlackWidow V4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Клавиатуры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Razer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Семей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845.58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28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04.май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07.06.2025</w:t>
            </w:r>
          </w:p>
        </w:tc>
      </w:tr>
      <w:tr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TECH-10100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 Apple MacBook Pro 14 M3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Ноутбуки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Apple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Семей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1425.55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53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5.0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 наличии</w:t>
            </w:r>
          </w:p>
        </w:tc>
        <w:tc>
          <w:tcPr>
            <w:tcW w:type="dxa" w:w="95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13.04.2026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