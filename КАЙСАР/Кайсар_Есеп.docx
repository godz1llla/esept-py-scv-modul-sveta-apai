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65F46"/>
          <w:sz w:val="28"/>
        </w:rPr>
        <w:t>Pandas кітапханасы арқылы CSV файлдарымен жұмыс істеу</w:t>
        <w:br/>
        <w:t>(бытовая_техника_каталог_600.csv)</w:t>
      </w:r>
    </w:p>
    <w:p>
      <w:r>
        <w:rPr>
          <w:color w:val="064E3B"/>
          <w:sz w:val="20"/>
        </w:rPr>
        <w:t>1. Менің CSV файлым туралы жалпы мәлімет (бытовая_техника_каталог_600.csv)</w:t>
        <w:br/>
        <w:t>Бұл практикалық жұмыста 10 санаттағы және 24 брендтің тұрмыстық техника каталогы (600 жол, 10 баған) зерттелді: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0B981"/>
          <w:left w:val="single" w:sz="4" w:space="0" w:color="10B981"/>
          <w:bottom w:val="single" w:sz="4" w:space="0" w:color="10B981"/>
          <w:right w:val="single" w:sz="4" w:space="0" w:color="10B981"/>
          <w:insideH w:val="single" w:sz="4" w:space="0" w:color="10B981"/>
          <w:insideV w:val="single" w:sz="4" w:space="0" w:color="10B981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2108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Баған атауы</w:t>
            </w:r>
          </w:p>
        </w:tc>
        <w:tc>
          <w:tcPr>
            <w:tcW w:type="dxa" w:w="2108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Мағынасы мен сипаттамасы</w:t>
            </w:r>
          </w:p>
        </w:tc>
        <w:tc>
          <w:tcPr>
            <w:tcW w:type="dxa" w:w="2108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Деректер типі</w:t>
            </w:r>
          </w:p>
        </w:tc>
        <w:tc>
          <w:tcPr>
            <w:tcW w:type="dxa" w:w="2108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Мәндер мысалы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6"/>
              </w:rPr>
              <w:t>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6"/>
              </w:rPr>
              <w:t>Артикул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6"/>
              </w:rPr>
              <w:t>Тауардың бірегей каталогтық коды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6"/>
              </w:rPr>
              <w:t>str (мәтін)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6"/>
              </w:rPr>
              <w:t>APPL-10001 .. APPL-10600</w:t>
            </w:r>
          </w:p>
        </w:tc>
      </w:tr>
      <w:tr>
        <w:tc>
          <w:tcPr>
            <w:tcW w:type="dxa" w:w="2108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6"/>
              </w:rPr>
              <w:t>2</w:t>
            </w:r>
          </w:p>
        </w:tc>
        <w:tc>
          <w:tcPr>
            <w:tcW w:type="dxa" w:w="2108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6"/>
              </w:rPr>
              <w:t>Категория</w:t>
            </w:r>
          </w:p>
        </w:tc>
        <w:tc>
          <w:tcPr>
            <w:tcW w:type="dxa" w:w="2108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6"/>
              </w:rPr>
              <w:t>Тұрмыстық техника санаты (10 санат)</w:t>
            </w:r>
          </w:p>
        </w:tc>
        <w:tc>
          <w:tcPr>
            <w:tcW w:type="dxa" w:w="2108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6"/>
              </w:rPr>
              <w:t>str (санаттық)</w:t>
            </w:r>
          </w:p>
        </w:tc>
        <w:tc>
          <w:tcPr>
            <w:tcW w:type="dxa" w:w="2108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6"/>
              </w:rPr>
              <w:t>Стиральные машины, Холодильники, Кофемашины, Телевизоры...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6"/>
              </w:rPr>
              <w:t>3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6"/>
              </w:rPr>
              <w:t>Бренд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6"/>
              </w:rPr>
              <w:t>Өндіруші бренд атауы (24 бренд)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6"/>
              </w:rPr>
              <w:t>str (санаттық)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6"/>
              </w:rPr>
              <w:t>Bosch, Haier, LG, Electrolux, Samsung, Beko, Dyson...</w:t>
            </w:r>
          </w:p>
        </w:tc>
      </w:tr>
      <w:tr>
        <w:tc>
          <w:tcPr>
            <w:tcW w:type="dxa" w:w="2108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6"/>
              </w:rPr>
              <w:t>4</w:t>
            </w:r>
          </w:p>
        </w:tc>
        <w:tc>
          <w:tcPr>
            <w:tcW w:type="dxa" w:w="2108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6"/>
              </w:rPr>
              <w:t>Модель</w:t>
            </w:r>
          </w:p>
        </w:tc>
        <w:tc>
          <w:tcPr>
            <w:tcW w:type="dxa" w:w="2108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6"/>
              </w:rPr>
              <w:t>Техниканың нақты модель атауы</w:t>
            </w:r>
          </w:p>
        </w:tc>
        <w:tc>
          <w:tcPr>
            <w:tcW w:type="dxa" w:w="2108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6"/>
              </w:rPr>
              <w:t>str (мәтін)</w:t>
            </w:r>
          </w:p>
        </w:tc>
        <w:tc>
          <w:tcPr>
            <w:tcW w:type="dxa" w:w="2108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6"/>
              </w:rPr>
              <w:t>LG Aero 228, Haier Neo 235 Pro, Bosch Max 221...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6"/>
              </w:rPr>
              <w:t>5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6"/>
              </w:rPr>
              <w:t>Закупочная цена (руб)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6"/>
              </w:rPr>
              <w:t>Тауардың сатып алу (көтерме) бағасы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6"/>
              </w:rPr>
              <w:t>float64 (сандық)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6"/>
              </w:rPr>
              <w:t>5 015.60 – 89 746.27 руб. (орташа: 37 762.09 руб.)</w:t>
            </w:r>
          </w:p>
        </w:tc>
      </w:tr>
      <w:tr>
        <w:tc>
          <w:tcPr>
            <w:tcW w:type="dxa" w:w="2108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6"/>
              </w:rPr>
              <w:t>6</w:t>
            </w:r>
          </w:p>
        </w:tc>
        <w:tc>
          <w:tcPr>
            <w:tcW w:type="dxa" w:w="2108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6"/>
              </w:rPr>
              <w:t>Розничная цена (руб)</w:t>
            </w:r>
          </w:p>
        </w:tc>
        <w:tc>
          <w:tcPr>
            <w:tcW w:type="dxa" w:w="2108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6"/>
              </w:rPr>
              <w:t>Тауардың бөлшек саудадағы бағасы</w:t>
            </w:r>
          </w:p>
        </w:tc>
        <w:tc>
          <w:tcPr>
            <w:tcW w:type="dxa" w:w="2108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6"/>
              </w:rPr>
              <w:t>float64 (сандық)</w:t>
            </w:r>
          </w:p>
        </w:tc>
        <w:tc>
          <w:tcPr>
            <w:tcW w:type="dxa" w:w="2108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6"/>
              </w:rPr>
              <w:t>6 816.56 – 126 849.01 руб. (орташа: 49 978.58 руб.)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6"/>
              </w:rPr>
              <w:t>7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6"/>
              </w:rPr>
              <w:t>Остаток на складе (шт)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6"/>
              </w:rPr>
              <w:t>Қоймадағы тауар қалдығы (дана)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6"/>
              </w:rPr>
              <w:t>int64 (сандық)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6"/>
              </w:rPr>
              <w:t>0 – 150 дана (орташа: 75.73 дана)</w:t>
            </w:r>
          </w:p>
        </w:tc>
      </w:tr>
      <w:tr>
        <w:tc>
          <w:tcPr>
            <w:tcW w:type="dxa" w:w="2108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6"/>
              </w:rPr>
              <w:t>8</w:t>
            </w:r>
          </w:p>
        </w:tc>
        <w:tc>
          <w:tcPr>
            <w:tcW w:type="dxa" w:w="2108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6"/>
              </w:rPr>
              <w:t>Статус наличия</w:t>
            </w:r>
          </w:p>
        </w:tc>
        <w:tc>
          <w:tcPr>
            <w:tcW w:type="dxa" w:w="2108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6"/>
              </w:rPr>
              <w:t>Қоймада болу мәртебесі (4 мәртебе)</w:t>
            </w:r>
          </w:p>
        </w:tc>
        <w:tc>
          <w:tcPr>
            <w:tcW w:type="dxa" w:w="2108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6"/>
              </w:rPr>
              <w:t>str (санаттық)</w:t>
            </w:r>
          </w:p>
        </w:tc>
        <w:tc>
          <w:tcPr>
            <w:tcW w:type="dxa" w:w="2108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6"/>
              </w:rPr>
              <w:t>В наличии, Мало, Под заказ, Нет в наличии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6"/>
              </w:rPr>
              <w:t>9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6"/>
              </w:rPr>
              <w:t>Рейтинг товара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6"/>
              </w:rPr>
              <w:t>Сатып алушылар берген тауар рейтингі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6"/>
              </w:rPr>
              <w:t>float64 (сандық)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6"/>
              </w:rPr>
              <w:t>3.5 – 5.0 балл (орташа: 4.25 балл)</w:t>
            </w:r>
          </w:p>
        </w:tc>
      </w:tr>
      <w:tr>
        <w:tc>
          <w:tcPr>
            <w:tcW w:type="dxa" w:w="2108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6"/>
              </w:rPr>
              <w:t>10</w:t>
            </w:r>
          </w:p>
        </w:tc>
        <w:tc>
          <w:tcPr>
            <w:tcW w:type="dxa" w:w="2108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6"/>
              </w:rPr>
              <w:t>Склад отгрузки</w:t>
            </w:r>
          </w:p>
        </w:tc>
        <w:tc>
          <w:tcPr>
            <w:tcW w:type="dxa" w:w="2108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6"/>
              </w:rPr>
              <w:t>Жөнелту қоймасының орналасқан жері (5 қойма)</w:t>
            </w:r>
          </w:p>
        </w:tc>
        <w:tc>
          <w:tcPr>
            <w:tcW w:type="dxa" w:w="2108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6"/>
              </w:rPr>
              <w:t>str (санаттық)</w:t>
            </w:r>
          </w:p>
        </w:tc>
        <w:tc>
          <w:tcPr>
            <w:tcW w:type="dxa" w:w="2108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6"/>
              </w:rPr>
              <w:t>Склад Москва Nord, Склад Казань, Склад СПб Юг...</w:t>
            </w:r>
          </w:p>
        </w:tc>
      </w:tr>
    </w:tbl>
    <w:p>
      <w:pPr>
        <w:spacing w:before="200"/>
      </w:pPr>
      <w:r>
        <w:rPr>
          <w:b/>
          <w:color w:val="047857"/>
          <w:sz w:val="24"/>
        </w:rPr>
        <w:t>1-бөлім. Деректерді бастапқы зерттеу (1–5 тапсырмалар)</w:t>
      </w:r>
    </w:p>
    <w:p>
      <w:pPr>
        <w:spacing w:before="120"/>
      </w:pPr>
      <w:r>
        <w:rPr>
          <w:b/>
          <w:color w:val="064E3B"/>
          <w:sz w:val="21"/>
        </w:rPr>
        <w:t>1. Өзіңіздің CSV файлыңызды жүктеп, алғашқы 10 жолын экранға шығарыңыз.  [read_csv(), head()]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10B981"/>
          <w:left w:val="single" w:sz="4" w:space="0" w:color="10B981"/>
          <w:bottom w:val="single" w:sz="4" w:space="0" w:color="10B981"/>
          <w:right w:val="single" w:sz="4" w:space="0" w:color="10B981"/>
          <w:insideH w:val="single" w:sz="4" w:space="0" w:color="10B981"/>
          <w:insideV w:val="single" w:sz="4" w:space="0" w:color="10B981"/>
        </w:tblBorders>
      </w:tblPr>
      <w:tblGrid>
        <w:gridCol w:w="10540"/>
      </w:tblGrid>
      <w:tr>
        <w:tc>
          <w:tcPr>
            <w:tcW w:type="dxa" w:w="10540"/>
            <w:shd w:val="clear" w:color="auto" w:fill="F0FDF4"/>
          </w:tcPr>
          <w:p>
            <w:r>
              <w:rPr>
                <w:rFonts w:ascii="Courier New" w:hAnsi="Courier New"/>
                <w:b/>
                <w:color w:val="064E3B"/>
                <w:sz w:val="18"/>
              </w:rPr>
              <w:t>import pandas as pd</w:t>
              <w:br/>
              <w:br/>
              <w:t># CSV файлын жүктеу</w:t>
              <w:br/>
              <w:t>df = pd.read_csv('бытовая_техника_каталог_600.csv')</w:t>
              <w:br/>
              <w:br/>
              <w:t># 1. Өзінің CSV файлын жүктеп, алғашқы 10 жолын экранға шығару</w:t>
              <w:br/>
              <w:t>print("--- 1. Алғашқы 10 жол ---")</w:t>
              <w:br/>
              <w:t>print(df.head(10))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47857"/>
          <w:left w:val="single" w:sz="4" w:space="0" w:color="047857"/>
          <w:bottom w:val="single" w:sz="4" w:space="0" w:color="047857"/>
          <w:right w:val="single" w:sz="4" w:space="0" w:color="047857"/>
          <w:insideH w:val="single" w:sz="4" w:space="0" w:color="047857"/>
          <w:insideV w:val="single" w:sz="4" w:space="0" w:color="047857"/>
        </w:tblBorders>
      </w:tblPr>
      <w:tblGrid>
        <w:gridCol w:w="10540"/>
      </w:tblGrid>
      <w:tr>
        <w:tc>
          <w:tcPr>
            <w:tcW w:type="dxa" w:w="10540"/>
            <w:shd w:val="clear" w:color="auto" w:fill="022C22"/>
          </w:tcPr>
          <w:p>
            <w:r>
              <w:rPr>
                <w:rFonts w:ascii="Courier New" w:hAnsi="Courier New"/>
                <w:b/>
                <w:color w:val="A7F3D0"/>
                <w:sz w:val="17"/>
              </w:rPr>
              <w:t>&gt;&gt;&gt; Python Console Output:</w:t>
              <w:br/>
              <w:t>--- 1. Алғашқы 10 жол ---</w:t>
              <w:br/>
              <w:t xml:space="preserve">      Артикул             Категория    Бренд            Модель  Закупочная цена (руб)  \</w:t>
              <w:br/>
              <w:t xml:space="preserve">0  APPL-10001     Стиральные машины       LG        LG EVO-859               40917.97   </w:t>
              <w:br/>
              <w:t xml:space="preserve">1  APPL-10002         Духовые шкафы    Haier       Haier X-132               23747.81   </w:t>
              <w:br/>
              <w:t xml:space="preserve">2  APPL-10003            Кофемашины  Philips  Philips PLUS-559               21180.29   </w:t>
              <w:br/>
              <w:t xml:space="preserve">3  APPL-10004              Пылесосы  Philips     Philips X-204               24537.60   </w:t>
              <w:br/>
              <w:t xml:space="preserve">4  APPL-10005       Варочные панели    Bosch       Bosch X-487               30217.34   </w:t>
              <w:br/>
              <w:t xml:space="preserve">5  APPL-10006              Пылесосы  Philips  Philips SLIM-181               19682.10   </w:t>
              <w:br/>
              <w:t xml:space="preserve">6  APPL-10007  Посудомоечные машины     Beko        Beko S-314               30679.11   </w:t>
              <w:br/>
              <w:t xml:space="preserve">7  APPL-10008    Микроволновые печи    Midea     Midea EVO-488               17863.80   </w:t>
              <w:br/>
              <w:t xml:space="preserve">8  APPL-10009              Пылесосы    Dyson     Dyson EVO-924               25238.44   </w:t>
              <w:br/>
              <w:t xml:space="preserve">9  APPL-10010            Кофемашины   Nivona    Nivona EVO-246               16607.80   </w:t>
              <w:br/>
              <w:br/>
              <w:t xml:space="preserve">   Розничная цена (руб)  Остаток на складе (шт) Статус наличия  Рейтинг товара  \</w:t>
              <w:br/>
              <w:t xml:space="preserve">0              50528.97                      26      Под заказ             4.6   </w:t>
              <w:br/>
              <w:t xml:space="preserve">1              29878.67                       6           Мало             4.3   </w:t>
              <w:br/>
              <w:t xml:space="preserve">2              30019.36                      40      Под заказ             4.1   </w:t>
              <w:br/>
              <w:t xml:space="preserve">3              31647.24                      88      Под заказ             3.9   </w:t>
              <w:br/>
              <w:t xml:space="preserve">4              42526.41                      92      Под заказ             3.8   </w:t>
              <w:br/>
              <w:t xml:space="preserve">5              24115.50                      71      В наличии             4.5   </w:t>
              <w:br/>
              <w:t xml:space="preserve">6              43998.86                      18      Под заказ             4.5   </w:t>
              <w:br/>
              <w:t xml:space="preserve">7              24294.77                     142      В наличии             4.5   </w:t>
              <w:br/>
              <w:t xml:space="preserve">8              30703.75                     145      Под заказ             4.0   </w:t>
              <w:br/>
              <w:t xml:space="preserve">9              23022.52                     137      В наличии             4.6   </w:t>
              <w:br/>
              <w:br/>
              <w:t xml:space="preserve">      Склад отгрузки  </w:t>
              <w:br/>
              <w:t xml:space="preserve">0  Склад Москва Nord  </w:t>
              <w:br/>
              <w:t xml:space="preserve">1       Склад Казань  </w:t>
              <w:br/>
              <w:t xml:space="preserve">2       Склад СПб Юг  </w:t>
              <w:br/>
              <w:t xml:space="preserve">3  Склад Новосибирск  </w:t>
              <w:br/>
              <w:t xml:space="preserve">4  Склад Москва Nord  </w:t>
              <w:br/>
              <w:t xml:space="preserve">5       Склад СПб Юг  </w:t>
              <w:br/>
              <w:t xml:space="preserve">6       Склад СПб Юг  </w:t>
              <w:br/>
              <w:t xml:space="preserve">7  Склад Москва Nord  </w:t>
              <w:br/>
              <w:t xml:space="preserve">8  Склад Новосибирск  </w:t>
              <w:br/>
              <w:t>9       Склад Казань</w:t>
            </w:r>
          </w:p>
        </w:tc>
      </w:tr>
    </w:tbl>
    <w:p>
      <w:pPr>
        <w:spacing w:before="60"/>
      </w:pPr>
      <w:r>
        <w:rPr>
          <w:b/>
          <w:color w:val="047857"/>
          <w:sz w:val="19"/>
        </w:rPr>
        <w:t xml:space="preserve">Түсіндірме: </w:t>
      </w:r>
      <w:r>
        <w:rPr>
          <w:color w:val="064E3B"/>
          <w:sz w:val="19"/>
        </w:rPr>
        <w:t>• pd.read_csv('бытовая_техника_каталог_600.csv') функциясы тұрмыстық техника каталогы жазылған файлды оқып, DataFrame кестесіне жүктейді.</w:t>
        <w:br/>
        <w:t>• df.head(10) әдісі кестенің алғашқы 10 жолын (0-ден 9-ға дейінгі индекстерді) экранға шығарады.</w:t>
        <w:br/>
        <w:t>CSV бойынша талдау: Алғашқы 10 жазбадан тауарлардың артикулы (APPL-10001..), санаты, бренді, моделі, сатып алу және бөлшек бағасы, қойма қалдығы мен рейтингі көрінеді.</w:t>
      </w:r>
    </w:p>
    <w:p>
      <w:pPr>
        <w:spacing w:before="120"/>
      </w:pPr>
      <w:r>
        <w:rPr>
          <w:b/>
          <w:color w:val="064E3B"/>
          <w:sz w:val="21"/>
        </w:rPr>
        <w:t>2. Жолдар мен бағандардың санын анықтап, баған атауларын шығарыңыз.  [shape, columns]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10B981"/>
          <w:left w:val="single" w:sz="4" w:space="0" w:color="10B981"/>
          <w:bottom w:val="single" w:sz="4" w:space="0" w:color="10B981"/>
          <w:right w:val="single" w:sz="4" w:space="0" w:color="10B981"/>
          <w:insideH w:val="single" w:sz="4" w:space="0" w:color="10B981"/>
          <w:insideV w:val="single" w:sz="4" w:space="0" w:color="10B981"/>
        </w:tblBorders>
      </w:tblPr>
      <w:tblGrid>
        <w:gridCol w:w="10540"/>
      </w:tblGrid>
      <w:tr>
        <w:tc>
          <w:tcPr>
            <w:tcW w:type="dxa" w:w="10540"/>
            <w:shd w:val="clear" w:color="auto" w:fill="F0FDF4"/>
          </w:tcPr>
          <w:p>
            <w:r>
              <w:rPr>
                <w:rFonts w:ascii="Courier New" w:hAnsi="Courier New"/>
                <w:b/>
                <w:color w:val="064E3B"/>
                <w:sz w:val="18"/>
              </w:rPr>
              <w:t># 2. Жолдар мен бағандардың санын анықтап, баған атауларын шығару</w:t>
              <w:br/>
              <w:t>print("--- 2. Жолдар, бағандар және атаулар ---")</w:t>
              <w:br/>
              <w:t>print("Жолдар мен бағандар саны:", df.shape)</w:t>
              <w:br/>
              <w:t>print("Баған атаулары:", df.columns.tolist())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47857"/>
          <w:left w:val="single" w:sz="4" w:space="0" w:color="047857"/>
          <w:bottom w:val="single" w:sz="4" w:space="0" w:color="047857"/>
          <w:right w:val="single" w:sz="4" w:space="0" w:color="047857"/>
          <w:insideH w:val="single" w:sz="4" w:space="0" w:color="047857"/>
          <w:insideV w:val="single" w:sz="4" w:space="0" w:color="047857"/>
        </w:tblBorders>
      </w:tblPr>
      <w:tblGrid>
        <w:gridCol w:w="10540"/>
      </w:tblGrid>
      <w:tr>
        <w:tc>
          <w:tcPr>
            <w:tcW w:type="dxa" w:w="10540"/>
            <w:shd w:val="clear" w:color="auto" w:fill="022C22"/>
          </w:tcPr>
          <w:p>
            <w:r>
              <w:rPr>
                <w:rFonts w:ascii="Courier New" w:hAnsi="Courier New"/>
                <w:b/>
                <w:color w:val="A7F3D0"/>
                <w:sz w:val="17"/>
              </w:rPr>
              <w:t>&gt;&gt;&gt; Python Console Output:</w:t>
              <w:br/>
              <w:t>--- 2. Жолдар, бағандар және атаулар ---</w:t>
              <w:br/>
              <w:t>Жолдар мен бағандар саны: (600, 10)</w:t>
              <w:br/>
              <w:t>Баған атаулары: ['Артикул', 'Категория', 'Бренд', 'Модель', 'Закупочная цена (руб)', 'Розничная цена (руб)', 'Остаток на складе (шт)', 'Статус наличия', 'Рейтинг товара', 'Склад отгрузки']</w:t>
            </w:r>
          </w:p>
        </w:tc>
      </w:tr>
    </w:tbl>
    <w:p>
      <w:pPr>
        <w:spacing w:before="60"/>
      </w:pPr>
      <w:r>
        <w:rPr>
          <w:b/>
          <w:color w:val="047857"/>
          <w:sz w:val="19"/>
        </w:rPr>
        <w:t xml:space="preserve">Түсіндірме: </w:t>
      </w:r>
      <w:r>
        <w:rPr>
          <w:color w:val="064E3B"/>
          <w:sz w:val="19"/>
        </w:rPr>
        <w:t>• df.shape атрибуты кестенің өлшемін (600, 10) кортежі ретінде көрсетті — яғни каталогта 600 тауар (жол) және 10 сипаттама (баған) бар.</w:t>
        <w:br/>
        <w:t>• df.columns.tolist() барлық 10 бағанның атауларын тізім түрінде шығарды.</w:t>
      </w:r>
    </w:p>
    <w:p>
      <w:pPr>
        <w:spacing w:before="120"/>
      </w:pPr>
      <w:r>
        <w:rPr>
          <w:b/>
          <w:color w:val="064E3B"/>
          <w:sz w:val="21"/>
        </w:rPr>
        <w:t>3. Деректер типтерін және әр бағандағы бос емес мәндердің санын анықтаңыз.  [info(), count()]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10B981"/>
          <w:left w:val="single" w:sz="4" w:space="0" w:color="10B981"/>
          <w:bottom w:val="single" w:sz="4" w:space="0" w:color="10B981"/>
          <w:right w:val="single" w:sz="4" w:space="0" w:color="10B981"/>
          <w:insideH w:val="single" w:sz="4" w:space="0" w:color="10B981"/>
          <w:insideV w:val="single" w:sz="4" w:space="0" w:color="10B981"/>
        </w:tblBorders>
      </w:tblPr>
      <w:tblGrid>
        <w:gridCol w:w="10540"/>
      </w:tblGrid>
      <w:tr>
        <w:tc>
          <w:tcPr>
            <w:tcW w:type="dxa" w:w="10540"/>
            <w:shd w:val="clear" w:color="auto" w:fill="F0FDF4"/>
          </w:tcPr>
          <w:p>
            <w:r>
              <w:rPr>
                <w:rFonts w:ascii="Courier New" w:hAnsi="Courier New"/>
                <w:b/>
                <w:color w:val="064E3B"/>
                <w:sz w:val="18"/>
              </w:rPr>
              <w:t># 3. Деректер типтерін және әр бағандағы бос емес мәндердің санын анықтау</w:t>
              <w:br/>
              <w:t>print("--- 3. Деректер типтері мен бос емес мәндер саны ---")</w:t>
              <w:br/>
              <w:t>print(df.info())</w:t>
              <w:br/>
              <w:t>print("\nБос емес мәндер саны (count):\n", df.count())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47857"/>
          <w:left w:val="single" w:sz="4" w:space="0" w:color="047857"/>
          <w:bottom w:val="single" w:sz="4" w:space="0" w:color="047857"/>
          <w:right w:val="single" w:sz="4" w:space="0" w:color="047857"/>
          <w:insideH w:val="single" w:sz="4" w:space="0" w:color="047857"/>
          <w:insideV w:val="single" w:sz="4" w:space="0" w:color="047857"/>
        </w:tblBorders>
      </w:tblPr>
      <w:tblGrid>
        <w:gridCol w:w="10540"/>
      </w:tblGrid>
      <w:tr>
        <w:tc>
          <w:tcPr>
            <w:tcW w:type="dxa" w:w="10540"/>
            <w:shd w:val="clear" w:color="auto" w:fill="022C22"/>
          </w:tcPr>
          <w:p>
            <w:r>
              <w:rPr>
                <w:rFonts w:ascii="Courier New" w:hAnsi="Courier New"/>
                <w:b/>
                <w:color w:val="A7F3D0"/>
                <w:sz w:val="17"/>
              </w:rPr>
              <w:t>&gt;&gt;&gt; Python Console Output:</w:t>
              <w:br/>
              <w:t>--- 3. Деректер типтері мен бос емес мәндер саны ---</w:t>
              <w:br/>
              <w:t>&lt;class 'pandas.DataFrame'&gt;</w:t>
              <w:br/>
              <w:t>RangeIndex: 600 entries, 0 to 599</w:t>
              <w:br/>
              <w:t>Data columns (total 10 columns):</w:t>
              <w:br/>
              <w:t xml:space="preserve"> #   Column                  Non-Null Count  Dtype  </w:t>
              <w:br/>
              <w:t xml:space="preserve">---  ------                  --------------  -----  </w:t>
              <w:br/>
              <w:t xml:space="preserve"> 0   Артикул                 600 non-null    str    </w:t>
              <w:br/>
              <w:t xml:space="preserve"> 1   Категория               600 non-null    str    </w:t>
              <w:br/>
              <w:t xml:space="preserve"> 2   Бренд                   600 non-null    str    </w:t>
              <w:br/>
              <w:t xml:space="preserve"> 3   Модель                  600 non-null    str    </w:t>
              <w:br/>
              <w:t xml:space="preserve"> 4   Закупочная цена (руб)   600 non-null    float64</w:t>
              <w:br/>
              <w:t xml:space="preserve"> 5   Розничная цена (руб)    600 non-null    float64</w:t>
              <w:br/>
              <w:t xml:space="preserve"> 6   Остаток на складе (шт)  600 non-null    int64  </w:t>
              <w:br/>
              <w:t xml:space="preserve"> 7   Статус наличия          600 non-null    str    </w:t>
              <w:br/>
              <w:t xml:space="preserve"> 8   Рейтинг товара          600 non-null    float64</w:t>
              <w:br/>
              <w:t xml:space="preserve"> 9   Склад отгрузки          600 non-null    str    </w:t>
              <w:br/>
              <w:t>dtypes: float64(3), int64(1), str(6)</w:t>
              <w:br/>
              <w:t>memory usage: 47.0 KB</w:t>
              <w:br/>
              <w:t>None</w:t>
              <w:br/>
              <w:br/>
              <w:t>Бос емес мәндер саны (count):</w:t>
              <w:br/>
              <w:t xml:space="preserve"> Артикул                   600</w:t>
              <w:br/>
              <w:t>Категория                 600</w:t>
              <w:br/>
              <w:t>Бренд                     600</w:t>
              <w:br/>
              <w:t>Модель                    600</w:t>
              <w:br/>
              <w:t>Закупочная цена (руб)     600</w:t>
              <w:br/>
              <w:t>Розничная цена (руб)      600</w:t>
              <w:br/>
              <w:t>Остаток на складе (шт)    600</w:t>
              <w:br/>
              <w:t>Статус наличия            600</w:t>
              <w:br/>
              <w:t>Рейтинг товара            600</w:t>
              <w:br/>
              <w:t>Склад отгрузки            600</w:t>
              <w:br/>
              <w:t>dtype: int64</w:t>
            </w:r>
          </w:p>
        </w:tc>
      </w:tr>
    </w:tbl>
    <w:p>
      <w:pPr>
        <w:spacing w:before="60"/>
      </w:pPr>
      <w:r>
        <w:rPr>
          <w:b/>
          <w:color w:val="047857"/>
          <w:sz w:val="19"/>
        </w:rPr>
        <w:t xml:space="preserve">Түсіндірме: </w:t>
      </w:r>
      <w:r>
        <w:rPr>
          <w:color w:val="064E3B"/>
          <w:sz w:val="19"/>
        </w:rPr>
        <w:t>• df.info() кесте құрылымын шығарды: 3 баған нақты сандық (float64: Закупочная цена, Розничная цена, Рейтинг товара), 1 баған бүтін сандық (int64: Остаток на складе), ал 6 баған мәтіндік (str/object).</w:t>
        <w:br/>
        <w:t>• df.count() барлық 10 бағанда 600 бос емес мән бар екенін растады.</w:t>
      </w:r>
    </w:p>
    <w:p>
      <w:pPr>
        <w:spacing w:before="120"/>
      </w:pPr>
      <w:r>
        <w:rPr>
          <w:b/>
          <w:color w:val="064E3B"/>
          <w:sz w:val="21"/>
        </w:rPr>
        <w:t>4. Сандық бағандардың негізгі статистикалық сипаттамаларын алыңыз.  [describe()]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10B981"/>
          <w:left w:val="single" w:sz="4" w:space="0" w:color="10B981"/>
          <w:bottom w:val="single" w:sz="4" w:space="0" w:color="10B981"/>
          <w:right w:val="single" w:sz="4" w:space="0" w:color="10B981"/>
          <w:insideH w:val="single" w:sz="4" w:space="0" w:color="10B981"/>
          <w:insideV w:val="single" w:sz="4" w:space="0" w:color="10B981"/>
        </w:tblBorders>
      </w:tblPr>
      <w:tblGrid>
        <w:gridCol w:w="10540"/>
      </w:tblGrid>
      <w:tr>
        <w:tc>
          <w:tcPr>
            <w:tcW w:type="dxa" w:w="10540"/>
            <w:shd w:val="clear" w:color="auto" w:fill="F0FDF4"/>
          </w:tcPr>
          <w:p>
            <w:r>
              <w:rPr>
                <w:rFonts w:ascii="Courier New" w:hAnsi="Courier New"/>
                <w:b/>
                <w:color w:val="064E3B"/>
                <w:sz w:val="18"/>
              </w:rPr>
              <w:t># 4. Сандық бағандардың негізгі статистикалық сипаттамаларын алу</w:t>
              <w:br/>
              <w:t>print("--- 4. Статистикалық сипаттамалар ---")</w:t>
              <w:br/>
              <w:t>print(df.describe())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47857"/>
          <w:left w:val="single" w:sz="4" w:space="0" w:color="047857"/>
          <w:bottom w:val="single" w:sz="4" w:space="0" w:color="047857"/>
          <w:right w:val="single" w:sz="4" w:space="0" w:color="047857"/>
          <w:insideH w:val="single" w:sz="4" w:space="0" w:color="047857"/>
          <w:insideV w:val="single" w:sz="4" w:space="0" w:color="047857"/>
        </w:tblBorders>
      </w:tblPr>
      <w:tblGrid>
        <w:gridCol w:w="10540"/>
      </w:tblGrid>
      <w:tr>
        <w:tc>
          <w:tcPr>
            <w:tcW w:type="dxa" w:w="10540"/>
            <w:shd w:val="clear" w:color="auto" w:fill="022C22"/>
          </w:tcPr>
          <w:p>
            <w:r>
              <w:rPr>
                <w:rFonts w:ascii="Courier New" w:hAnsi="Courier New"/>
                <w:b/>
                <w:color w:val="A7F3D0"/>
                <w:sz w:val="17"/>
              </w:rPr>
              <w:t>&gt;&gt;&gt; Python Console Output:</w:t>
              <w:br/>
              <w:t>--- 4. Статистикалық сипаттамалар ---</w:t>
              <w:br/>
              <w:t xml:space="preserve">       Закупочная цена (руб)  Розничная цена (руб)  Остаток на складе (шт)  \</w:t>
              <w:br/>
              <w:t xml:space="preserve">count             600.000000            600.000000              600.000000   </w:t>
              <w:br/>
              <w:t xml:space="preserve">mean            37762.085233          49978.580650               75.731667   </w:t>
              <w:br/>
              <w:t xml:space="preserve">std             18866.921155          25085.162413               42.526900   </w:t>
              <w:br/>
              <w:t xml:space="preserve">min              5015.600000           6816.560000                0.000000   </w:t>
              <w:br/>
              <w:t xml:space="preserve">25%             23938.855000          31667.692500               38.750000   </w:t>
              <w:br/>
              <w:t xml:space="preserve">50%             35236.530000          46650.040000               74.000000   </w:t>
              <w:br/>
              <w:t xml:space="preserve">75%             49166.805000          65530.717500              112.000000   </w:t>
              <w:br/>
              <w:t xml:space="preserve">max             89746.270000         126849.010000              150.000000   </w:t>
              <w:br/>
              <w:br/>
              <w:t xml:space="preserve">       Рейтинг товара  </w:t>
              <w:br/>
              <w:t xml:space="preserve">count      600.000000  </w:t>
              <w:br/>
              <w:t xml:space="preserve">mean         4.251500  </w:t>
              <w:br/>
              <w:t xml:space="preserve">std          0.439226  </w:t>
              <w:br/>
              <w:t xml:space="preserve">min          3.500000  </w:t>
              <w:br/>
              <w:t xml:space="preserve">25%          3.900000  </w:t>
              <w:br/>
              <w:t xml:space="preserve">50%          4.300000  </w:t>
              <w:br/>
              <w:t xml:space="preserve">75%          4.600000  </w:t>
              <w:br/>
              <w:t>max          5.000000</w:t>
            </w:r>
          </w:p>
        </w:tc>
      </w:tr>
    </w:tbl>
    <w:p>
      <w:pPr>
        <w:spacing w:before="60"/>
      </w:pPr>
      <w:r>
        <w:rPr>
          <w:b/>
          <w:color w:val="047857"/>
          <w:sz w:val="19"/>
        </w:rPr>
        <w:t xml:space="preserve">Түсіндірме: </w:t>
      </w:r>
      <w:r>
        <w:rPr>
          <w:color w:val="064E3B"/>
          <w:sz w:val="19"/>
        </w:rPr>
        <w:t>• df.describe() әдісі 4 сандық баған бойынша негізгі статистиканы есептеді.</w:t>
        <w:br/>
        <w:t>CSV бойынша талдау: Орташа сатып алу бағасы — 37 762.09 руб., орташа бөлшек сауда бағасы — 49 978.58 руб. (6 816.56 руб.-ден 126 849.01 руб.-ге дейін). Қоймадағы орташа қалдық — 75.73 дана, орташа тауар рейтингі — 4.25 балл.</w:t>
      </w:r>
    </w:p>
    <w:p>
      <w:pPr>
        <w:spacing w:before="120"/>
      </w:pPr>
      <w:r>
        <w:rPr>
          <w:b/>
          <w:color w:val="064E3B"/>
          <w:sz w:val="21"/>
        </w:rPr>
        <w:t>5. Әр бағандағы бірегей мәндердің санын анықтаңыз.  [nunique(), unique()]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10B981"/>
          <w:left w:val="single" w:sz="4" w:space="0" w:color="10B981"/>
          <w:bottom w:val="single" w:sz="4" w:space="0" w:color="10B981"/>
          <w:right w:val="single" w:sz="4" w:space="0" w:color="10B981"/>
          <w:insideH w:val="single" w:sz="4" w:space="0" w:color="10B981"/>
          <w:insideV w:val="single" w:sz="4" w:space="0" w:color="10B981"/>
        </w:tblBorders>
      </w:tblPr>
      <w:tblGrid>
        <w:gridCol w:w="10540"/>
      </w:tblGrid>
      <w:tr>
        <w:tc>
          <w:tcPr>
            <w:tcW w:type="dxa" w:w="10540"/>
            <w:shd w:val="clear" w:color="auto" w:fill="F0FDF4"/>
          </w:tcPr>
          <w:p>
            <w:r>
              <w:rPr>
                <w:rFonts w:ascii="Courier New" w:hAnsi="Courier New"/>
                <w:b/>
                <w:color w:val="064E3B"/>
                <w:sz w:val="18"/>
              </w:rPr>
              <w:t># 5. Әр бағандағы бірегей мәндердің санын анықтау</w:t>
              <w:br/>
              <w:t>print("--- 5. Бірегей мәндер саны ---")</w:t>
              <w:br/>
              <w:t>print(df.nunique())</w:t>
              <w:br/>
              <w:t>print("\nБрендтер тізімі:", df['Бренд'].unique())</w:t>
              <w:br/>
              <w:t>print("Санаттар тізімі:", df['Категория'].unique())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47857"/>
          <w:left w:val="single" w:sz="4" w:space="0" w:color="047857"/>
          <w:bottom w:val="single" w:sz="4" w:space="0" w:color="047857"/>
          <w:right w:val="single" w:sz="4" w:space="0" w:color="047857"/>
          <w:insideH w:val="single" w:sz="4" w:space="0" w:color="047857"/>
          <w:insideV w:val="single" w:sz="4" w:space="0" w:color="047857"/>
        </w:tblBorders>
      </w:tblPr>
      <w:tblGrid>
        <w:gridCol w:w="10540"/>
      </w:tblGrid>
      <w:tr>
        <w:tc>
          <w:tcPr>
            <w:tcW w:type="dxa" w:w="10540"/>
            <w:shd w:val="clear" w:color="auto" w:fill="022C22"/>
          </w:tcPr>
          <w:p>
            <w:r>
              <w:rPr>
                <w:rFonts w:ascii="Courier New" w:hAnsi="Courier New"/>
                <w:b/>
                <w:color w:val="A7F3D0"/>
                <w:sz w:val="17"/>
              </w:rPr>
              <w:t>&gt;&gt;&gt; Python Console Output:</w:t>
              <w:br/>
              <w:t>--- 5. Бірегей мәндер саны ---</w:t>
              <w:br/>
              <w:t>Артикул                   600</w:t>
              <w:br/>
              <w:t>Категория                  10</w:t>
              <w:br/>
              <w:t>Бренд                      24</w:t>
              <w:br/>
              <w:t>Модель                    599</w:t>
              <w:br/>
              <w:t>Закупочная цена (руб)     600</w:t>
              <w:br/>
              <w:t>Розничная цена (руб)      600</w:t>
              <w:br/>
              <w:t>Остаток на складе (шт)    149</w:t>
              <w:br/>
              <w:t>Статус наличия              4</w:t>
              <w:br/>
              <w:t>Рейтинг товара             16</w:t>
              <w:br/>
              <w:t>Склад отгрузки              5</w:t>
              <w:br/>
              <w:t>dtype: int64</w:t>
              <w:br/>
              <w:br/>
              <w:t>Брендтер тізімі: &lt;StringArray&gt;</w:t>
              <w:br/>
              <w:t>[        'LG',      'Haier',    'Philips',      'Bosch',       'Beko',      'Midea',</w:t>
              <w:br/>
              <w:t xml:space="preserve">      'Dyson',     'Nivona',      'Krups',    'Gorenje', 'Electrolux',      'Hansa',</w:t>
              <w:br/>
              <w:t xml:space="preserve">  'Panasonic',     'Xiaomi',    'Samsung',  'Whirlpool',   'DeLonghi',       'Sony',</w:t>
              <w:br/>
              <w:t xml:space="preserve">        'TCL',      'Ballu',       'Gree',    'Indesit',    'Hisense',    'Rowenta']</w:t>
              <w:br/>
              <w:t>Length: 24, dtype: str</w:t>
              <w:br/>
              <w:t>Санаттар тізімі: &lt;StringArray&gt;</w:t>
              <w:br/>
              <w:t>[   'Стиральные машины',        'Духовые шкафы',           'Кофемашины',</w:t>
              <w:br/>
              <w:t xml:space="preserve">             'Пылесосы',      'Варочные панели', 'Посудомоечные машины',</w:t>
              <w:br/>
              <w:t xml:space="preserve">   'Микроволновые печи',         'Холодильники',           'Телевизоры',</w:t>
              <w:br/>
              <w:t xml:space="preserve">         'Кондиционеры']</w:t>
              <w:br/>
              <w:t>Length: 10, dtype: str</w:t>
            </w:r>
          </w:p>
        </w:tc>
      </w:tr>
    </w:tbl>
    <w:p>
      <w:pPr>
        <w:spacing w:before="60"/>
      </w:pPr>
      <w:r>
        <w:rPr>
          <w:b/>
          <w:color w:val="047857"/>
          <w:sz w:val="19"/>
        </w:rPr>
        <w:t xml:space="preserve">Түсіндірме: </w:t>
      </w:r>
      <w:r>
        <w:rPr>
          <w:color w:val="064E3B"/>
          <w:sz w:val="19"/>
        </w:rPr>
        <w:t>• df.nunique() әр бағандағы бірегей мәндер санын есептейді, ал unique() нақты мәндер тізімін шығарады.</w:t>
        <w:br/>
        <w:t>CSV бойынша талдау: Каталогта 600 бірегей артикул, 10 техника санаты, 24 әлемдік бренд (Bosch, Haier, LG, Samsung, Dyson және т.б.), 4 қойма мәртебесі және 5 жөнелту қоймасы бар.</w:t>
      </w:r>
    </w:p>
    <w:p>
      <w:pPr>
        <w:spacing w:before="200"/>
      </w:pPr>
      <w:r>
        <w:rPr>
          <w:b/>
          <w:color w:val="047857"/>
          <w:sz w:val="24"/>
        </w:rPr>
        <w:t>2-бөлім. Деректерді тазалау және алдын ала өңдеу (6–10 тапсырмалар)</w:t>
      </w:r>
    </w:p>
    <w:p>
      <w:pPr>
        <w:spacing w:before="120"/>
      </w:pPr>
      <w:r>
        <w:rPr>
          <w:b/>
          <w:color w:val="064E3B"/>
          <w:sz w:val="21"/>
        </w:rPr>
        <w:t>6. Бос мәндерді тауып, әр бағандағы олардың санын есептеңіз.  [isnull(), sum()]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10B981"/>
          <w:left w:val="single" w:sz="4" w:space="0" w:color="10B981"/>
          <w:bottom w:val="single" w:sz="4" w:space="0" w:color="10B981"/>
          <w:right w:val="single" w:sz="4" w:space="0" w:color="10B981"/>
          <w:insideH w:val="single" w:sz="4" w:space="0" w:color="10B981"/>
          <w:insideV w:val="single" w:sz="4" w:space="0" w:color="10B981"/>
        </w:tblBorders>
      </w:tblPr>
      <w:tblGrid>
        <w:gridCol w:w="10540"/>
      </w:tblGrid>
      <w:tr>
        <w:tc>
          <w:tcPr>
            <w:tcW w:type="dxa" w:w="10540"/>
            <w:shd w:val="clear" w:color="auto" w:fill="F0FDF4"/>
          </w:tcPr>
          <w:p>
            <w:r>
              <w:rPr>
                <w:rFonts w:ascii="Courier New" w:hAnsi="Courier New"/>
                <w:b/>
                <w:color w:val="064E3B"/>
                <w:sz w:val="18"/>
              </w:rPr>
              <w:t># 6. Бос мәнді тауып, әр бағандағы олардың санын есептеу</w:t>
              <w:br/>
              <w:t>print("--- 6. Бос мәндер саны (Null) ---")</w:t>
              <w:br/>
              <w:t>print(df.isnull().sum())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47857"/>
          <w:left w:val="single" w:sz="4" w:space="0" w:color="047857"/>
          <w:bottom w:val="single" w:sz="4" w:space="0" w:color="047857"/>
          <w:right w:val="single" w:sz="4" w:space="0" w:color="047857"/>
          <w:insideH w:val="single" w:sz="4" w:space="0" w:color="047857"/>
          <w:insideV w:val="single" w:sz="4" w:space="0" w:color="047857"/>
        </w:tblBorders>
      </w:tblPr>
      <w:tblGrid>
        <w:gridCol w:w="10540"/>
      </w:tblGrid>
      <w:tr>
        <w:tc>
          <w:tcPr>
            <w:tcW w:type="dxa" w:w="10540"/>
            <w:shd w:val="clear" w:color="auto" w:fill="022C22"/>
          </w:tcPr>
          <w:p>
            <w:r>
              <w:rPr>
                <w:rFonts w:ascii="Courier New" w:hAnsi="Courier New"/>
                <w:b/>
                <w:color w:val="A7F3D0"/>
                <w:sz w:val="17"/>
              </w:rPr>
              <w:t>&gt;&gt;&gt; Python Console Output:</w:t>
              <w:br/>
              <w:t>--- 6. Бос мәндер саны (Null) ---</w:t>
              <w:br/>
              <w:t>Артикул                   0</w:t>
              <w:br/>
              <w:t>Категория                 0</w:t>
              <w:br/>
              <w:t>Бренд                     0</w:t>
              <w:br/>
              <w:t>Модель                    0</w:t>
              <w:br/>
              <w:t>Закупочная цена (руб)     0</w:t>
              <w:br/>
              <w:t>Розничная цена (руб)      0</w:t>
              <w:br/>
              <w:t>Остаток на складе (шт)    0</w:t>
              <w:br/>
              <w:t>Статус наличия            0</w:t>
              <w:br/>
              <w:t>Рейтинг товара            0</w:t>
              <w:br/>
              <w:t>Склад отгрузки            0</w:t>
              <w:br/>
              <w:t>dtype: int64</w:t>
            </w:r>
          </w:p>
        </w:tc>
      </w:tr>
    </w:tbl>
    <w:p>
      <w:pPr>
        <w:spacing w:before="60"/>
      </w:pPr>
      <w:r>
        <w:rPr>
          <w:b/>
          <w:color w:val="047857"/>
          <w:sz w:val="19"/>
        </w:rPr>
        <w:t xml:space="preserve">Түсіндірме: </w:t>
      </w:r>
      <w:r>
        <w:rPr>
          <w:color w:val="064E3B"/>
          <w:sz w:val="19"/>
        </w:rPr>
        <w:t>• df.isnull().sum() әр бағандағы бос (NaN) ұяшықтар санын есептейді.</w:t>
        <w:br/>
        <w:t>CSV бойынша талдау: Барлық 10 бағанда да бос мәндер саны 0-ге тең — деректер базасы толық.</w:t>
      </w:r>
    </w:p>
    <w:p>
      <w:pPr>
        <w:spacing w:before="120"/>
      </w:pPr>
      <w:r>
        <w:rPr>
          <w:b/>
          <w:color w:val="064E3B"/>
          <w:sz w:val="21"/>
        </w:rPr>
        <w:t>7. Бос мәндерді жою немесе тиісті әдіспен толтыру.  [dropna(), fillna()]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10B981"/>
          <w:left w:val="single" w:sz="4" w:space="0" w:color="10B981"/>
          <w:bottom w:val="single" w:sz="4" w:space="0" w:color="10B981"/>
          <w:right w:val="single" w:sz="4" w:space="0" w:color="10B981"/>
          <w:insideH w:val="single" w:sz="4" w:space="0" w:color="10B981"/>
          <w:insideV w:val="single" w:sz="4" w:space="0" w:color="10B981"/>
        </w:tblBorders>
      </w:tblPr>
      <w:tblGrid>
        <w:gridCol w:w="10540"/>
      </w:tblGrid>
      <w:tr>
        <w:tc>
          <w:tcPr>
            <w:tcW w:type="dxa" w:w="10540"/>
            <w:shd w:val="clear" w:color="auto" w:fill="F0FDF4"/>
          </w:tcPr>
          <w:p>
            <w:r>
              <w:rPr>
                <w:rFonts w:ascii="Courier New" w:hAnsi="Courier New"/>
                <w:b/>
                <w:color w:val="064E3B"/>
                <w:sz w:val="18"/>
              </w:rPr>
              <w:t># 7. Бос мәнді жою немесе тиісті әдіспен толтыру</w:t>
              <w:br/>
              <w:t>print("--- 7. Бос мәндерді жою және толтыру ---")</w:t>
              <w:br/>
              <w:t>df_filled = df.fillna(0)</w:t>
              <w:br/>
              <w:t>print("fillna(0) қолданғаннан кейінгі бос мәндер:\n", df_filled.isnull().sum())</w:t>
              <w:br/>
              <w:t>df_clean = df.dropna()</w:t>
              <w:br/>
              <w:t>print("\ndropna() қолданғаннан кейінгі жолдар саны:", len(df_clean))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47857"/>
          <w:left w:val="single" w:sz="4" w:space="0" w:color="047857"/>
          <w:bottom w:val="single" w:sz="4" w:space="0" w:color="047857"/>
          <w:right w:val="single" w:sz="4" w:space="0" w:color="047857"/>
          <w:insideH w:val="single" w:sz="4" w:space="0" w:color="047857"/>
          <w:insideV w:val="single" w:sz="4" w:space="0" w:color="047857"/>
        </w:tblBorders>
      </w:tblPr>
      <w:tblGrid>
        <w:gridCol w:w="10540"/>
      </w:tblGrid>
      <w:tr>
        <w:tc>
          <w:tcPr>
            <w:tcW w:type="dxa" w:w="10540"/>
            <w:shd w:val="clear" w:color="auto" w:fill="022C22"/>
          </w:tcPr>
          <w:p>
            <w:r>
              <w:rPr>
                <w:rFonts w:ascii="Courier New" w:hAnsi="Courier New"/>
                <w:b/>
                <w:color w:val="A7F3D0"/>
                <w:sz w:val="17"/>
              </w:rPr>
              <w:t>&gt;&gt;&gt; Python Console Output:</w:t>
              <w:br/>
              <w:t>--- 7. Бос мәндерді жою және толтыру ---</w:t>
              <w:br/>
              <w:t>fillna(0) қолданғаннан кейінгі бос мәндер:</w:t>
              <w:br/>
              <w:t xml:space="preserve"> Артикул                   0</w:t>
              <w:br/>
              <w:t>Категория                 0</w:t>
              <w:br/>
              <w:t>Бренд                     0</w:t>
              <w:br/>
              <w:t>Модель                    0</w:t>
              <w:br/>
              <w:t>Закупочная цена (руб)     0</w:t>
              <w:br/>
              <w:t>Розничная цена (руб)      0</w:t>
              <w:br/>
              <w:t>Остаток на складе (шт)    0</w:t>
              <w:br/>
              <w:t>Статус наличия            0</w:t>
              <w:br/>
              <w:t>Рейтинг товара            0</w:t>
              <w:br/>
              <w:t>Склад отгрузки            0</w:t>
              <w:br/>
              <w:t>dtype: int64</w:t>
              <w:br/>
              <w:br/>
              <w:t>dropna() қолданғаннан кейінгі жолдар саны: 600</w:t>
            </w:r>
          </w:p>
        </w:tc>
      </w:tr>
    </w:tbl>
    <w:p>
      <w:pPr>
        <w:spacing w:before="60"/>
      </w:pPr>
      <w:r>
        <w:rPr>
          <w:b/>
          <w:color w:val="047857"/>
          <w:sz w:val="19"/>
        </w:rPr>
        <w:t xml:space="preserve">Түсіндірме: </w:t>
      </w:r>
      <w:r>
        <w:rPr>
          <w:color w:val="064E3B"/>
          <w:sz w:val="19"/>
        </w:rPr>
        <w:t>• df.fillna(0) бос мәндерді 0-мен толтырады, ал df.dropna() бос мәні бар жолдарды өшіреді.</w:t>
        <w:br/>
        <w:t>CSV бойынша талдау: Кестеде бос мәндер болмағандықтан, тазалаудан кейін де барлық 600 жол сақталды.</w:t>
      </w:r>
    </w:p>
    <w:p>
      <w:pPr>
        <w:spacing w:before="120"/>
      </w:pPr>
      <w:r>
        <w:rPr>
          <w:b/>
          <w:color w:val="064E3B"/>
          <w:sz w:val="21"/>
        </w:rPr>
        <w:t>8. Қайталанатын жолдарды анықтап, оларды жойыңыз.  [duplicated(), drop_duplicates()]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10B981"/>
          <w:left w:val="single" w:sz="4" w:space="0" w:color="10B981"/>
          <w:bottom w:val="single" w:sz="4" w:space="0" w:color="10B981"/>
          <w:right w:val="single" w:sz="4" w:space="0" w:color="10B981"/>
          <w:insideH w:val="single" w:sz="4" w:space="0" w:color="10B981"/>
          <w:insideV w:val="single" w:sz="4" w:space="0" w:color="10B981"/>
        </w:tblBorders>
      </w:tblPr>
      <w:tblGrid>
        <w:gridCol w:w="10540"/>
      </w:tblGrid>
      <w:tr>
        <w:tc>
          <w:tcPr>
            <w:tcW w:type="dxa" w:w="10540"/>
            <w:shd w:val="clear" w:color="auto" w:fill="F0FDF4"/>
          </w:tcPr>
          <w:p>
            <w:r>
              <w:rPr>
                <w:rFonts w:ascii="Courier New" w:hAnsi="Courier New"/>
                <w:b/>
                <w:color w:val="064E3B"/>
                <w:sz w:val="18"/>
              </w:rPr>
              <w:t># 8. Қайталанатын жолдарды анықтап, оларды жою</w:t>
              <w:br/>
              <w:t>print("--- 8. Қайталанатын жолдар саны ---")</w:t>
              <w:br/>
              <w:t>print("Дубликаттар:", df.duplicated().sum())</w:t>
              <w:br/>
              <w:t>df = df.drop_duplicates()</w:t>
              <w:br/>
              <w:t>print("drop_duplicates() кейінгі кесте өлшемі:", df.shape)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47857"/>
          <w:left w:val="single" w:sz="4" w:space="0" w:color="047857"/>
          <w:bottom w:val="single" w:sz="4" w:space="0" w:color="047857"/>
          <w:right w:val="single" w:sz="4" w:space="0" w:color="047857"/>
          <w:insideH w:val="single" w:sz="4" w:space="0" w:color="047857"/>
          <w:insideV w:val="single" w:sz="4" w:space="0" w:color="047857"/>
        </w:tblBorders>
      </w:tblPr>
      <w:tblGrid>
        <w:gridCol w:w="10540"/>
      </w:tblGrid>
      <w:tr>
        <w:tc>
          <w:tcPr>
            <w:tcW w:type="dxa" w:w="10540"/>
            <w:shd w:val="clear" w:color="auto" w:fill="022C22"/>
          </w:tcPr>
          <w:p>
            <w:r>
              <w:rPr>
                <w:rFonts w:ascii="Courier New" w:hAnsi="Courier New"/>
                <w:b/>
                <w:color w:val="A7F3D0"/>
                <w:sz w:val="17"/>
              </w:rPr>
              <w:t>&gt;&gt;&gt; Python Console Output:</w:t>
              <w:br/>
              <w:t>--- 8. Қайталанатын жолдар саны ---</w:t>
              <w:br/>
              <w:t>Дубликаттар: 0</w:t>
              <w:br/>
              <w:t>drop_duplicates() кейінгі кесте өлшемі: (600, 10)</w:t>
            </w:r>
          </w:p>
        </w:tc>
      </w:tr>
    </w:tbl>
    <w:p>
      <w:pPr>
        <w:spacing w:before="60"/>
      </w:pPr>
      <w:r>
        <w:rPr>
          <w:b/>
          <w:color w:val="047857"/>
          <w:sz w:val="19"/>
        </w:rPr>
        <w:t xml:space="preserve">Түсіндірме: </w:t>
      </w:r>
      <w:r>
        <w:rPr>
          <w:color w:val="064E3B"/>
          <w:sz w:val="19"/>
        </w:rPr>
        <w:t>• df.duplicated().sum() қайталанатын дубликат жолдар санын тексереді (нәтиже: 0).</w:t>
        <w:br/>
        <w:t>• df.drop_duplicates() дубликаттарды жояды, кесте өлшемі (600, 10) өзгеріссіз қалды.</w:t>
      </w:r>
    </w:p>
    <w:p>
      <w:pPr>
        <w:spacing w:before="120"/>
      </w:pPr>
      <w:r>
        <w:rPr>
          <w:b/>
          <w:color w:val="064E3B"/>
          <w:sz w:val="21"/>
        </w:rPr>
        <w:t>9. Бір немесе бірнеше бағанның деректер типін өзгертіңіз.  [astype(), to_numeric()]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10B981"/>
          <w:left w:val="single" w:sz="4" w:space="0" w:color="10B981"/>
          <w:bottom w:val="single" w:sz="4" w:space="0" w:color="10B981"/>
          <w:right w:val="single" w:sz="4" w:space="0" w:color="10B981"/>
          <w:insideH w:val="single" w:sz="4" w:space="0" w:color="10B981"/>
          <w:insideV w:val="single" w:sz="4" w:space="0" w:color="10B981"/>
        </w:tblBorders>
      </w:tblPr>
      <w:tblGrid>
        <w:gridCol w:w="10540"/>
      </w:tblGrid>
      <w:tr>
        <w:tc>
          <w:tcPr>
            <w:tcW w:type="dxa" w:w="10540"/>
            <w:shd w:val="clear" w:color="auto" w:fill="F0FDF4"/>
          </w:tcPr>
          <w:p>
            <w:r>
              <w:rPr>
                <w:rFonts w:ascii="Courier New" w:hAnsi="Courier New"/>
                <w:b/>
                <w:color w:val="064E3B"/>
                <w:sz w:val="18"/>
              </w:rPr>
              <w:t># 9. Бір немесе бірнеше бағанның дерек типін өзгерту</w:t>
              <w:br/>
              <w:t>print("--- 9. Деректер типін өзгерту ---")</w:t>
              <w:br/>
              <w:t>df['Рейтинг товара'] = df['Рейтинг товара'].astype(float)</w:t>
              <w:br/>
              <w:t>df['Остаток на складе (шт)'] = pd.to_numeric(df['Остаток на складе (шт)'])</w:t>
              <w:br/>
              <w:t>print("Рейтинг товара типі:", df['Рейтинг товара'].dtype)</w:t>
              <w:br/>
              <w:t>print("Остаток на складе (шт) типі:", df['Остаток на складе (шт)'].dtype)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47857"/>
          <w:left w:val="single" w:sz="4" w:space="0" w:color="047857"/>
          <w:bottom w:val="single" w:sz="4" w:space="0" w:color="047857"/>
          <w:right w:val="single" w:sz="4" w:space="0" w:color="047857"/>
          <w:insideH w:val="single" w:sz="4" w:space="0" w:color="047857"/>
          <w:insideV w:val="single" w:sz="4" w:space="0" w:color="047857"/>
        </w:tblBorders>
      </w:tblPr>
      <w:tblGrid>
        <w:gridCol w:w="10540"/>
      </w:tblGrid>
      <w:tr>
        <w:tc>
          <w:tcPr>
            <w:tcW w:type="dxa" w:w="10540"/>
            <w:shd w:val="clear" w:color="auto" w:fill="022C22"/>
          </w:tcPr>
          <w:p>
            <w:r>
              <w:rPr>
                <w:rFonts w:ascii="Courier New" w:hAnsi="Courier New"/>
                <w:b/>
                <w:color w:val="A7F3D0"/>
                <w:sz w:val="17"/>
              </w:rPr>
              <w:t>&gt;&gt;&gt; Python Console Output:</w:t>
              <w:br/>
              <w:t>--- 9. Деректер типін өзгерту ---</w:t>
              <w:br/>
              <w:t>Рейтинг товара типі: float64</w:t>
              <w:br/>
              <w:t>Остаток на складе (шт) типі: int64</w:t>
            </w:r>
          </w:p>
        </w:tc>
      </w:tr>
    </w:tbl>
    <w:p>
      <w:pPr>
        <w:spacing w:before="60"/>
      </w:pPr>
      <w:r>
        <w:rPr>
          <w:b/>
          <w:color w:val="047857"/>
          <w:sz w:val="19"/>
        </w:rPr>
        <w:t xml:space="preserve">Түсіндірме: </w:t>
      </w:r>
      <w:r>
        <w:rPr>
          <w:color w:val="064E3B"/>
          <w:sz w:val="19"/>
        </w:rPr>
        <w:t>• astype(float) арқылы 'Рейтинг товара' бағаны float64 типіне, ал pd.to_numeric() арқылы 'Остаток на складе (шт)' бағаны сандық int64 типіне келтірілді.</w:t>
      </w:r>
    </w:p>
    <w:p>
      <w:pPr>
        <w:spacing w:before="120"/>
      </w:pPr>
      <w:r>
        <w:rPr>
          <w:b/>
          <w:color w:val="064E3B"/>
          <w:sz w:val="21"/>
        </w:rPr>
        <w:t>10. Бағандардың атауларын өзгерту және қажетсіз бағандарды жою.  [rename(), drop()]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10B981"/>
          <w:left w:val="single" w:sz="4" w:space="0" w:color="10B981"/>
          <w:bottom w:val="single" w:sz="4" w:space="0" w:color="10B981"/>
          <w:right w:val="single" w:sz="4" w:space="0" w:color="10B981"/>
          <w:insideH w:val="single" w:sz="4" w:space="0" w:color="10B981"/>
          <w:insideV w:val="single" w:sz="4" w:space="0" w:color="10B981"/>
        </w:tblBorders>
      </w:tblPr>
      <w:tblGrid>
        <w:gridCol w:w="10540"/>
      </w:tblGrid>
      <w:tr>
        <w:tc>
          <w:tcPr>
            <w:tcW w:type="dxa" w:w="10540"/>
            <w:shd w:val="clear" w:color="auto" w:fill="F0FDF4"/>
          </w:tcPr>
          <w:p>
            <w:r>
              <w:rPr>
                <w:rFonts w:ascii="Courier New" w:hAnsi="Courier New"/>
                <w:b/>
                <w:color w:val="064E3B"/>
                <w:sz w:val="18"/>
              </w:rPr>
              <w:t># 10. Бағандардың атауларын өзгерту және қажетсіз жазбаларды жою</w:t>
              <w:br/>
              <w:t>print("--- 10. Баған атауын өзгерту және бағанды жою ---")</w:t>
              <w:br/>
              <w:t>df_mod = df.rename(columns={'Бренд': 'Производитель'})</w:t>
              <w:br/>
              <w:t>df_mod = df_mod.drop(columns=['Склад отгрузки'])</w:t>
              <w:br/>
              <w:t>print("Жаңартылған бағандар тізімі:\n", df_mod.columns.tolist())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47857"/>
          <w:left w:val="single" w:sz="4" w:space="0" w:color="047857"/>
          <w:bottom w:val="single" w:sz="4" w:space="0" w:color="047857"/>
          <w:right w:val="single" w:sz="4" w:space="0" w:color="047857"/>
          <w:insideH w:val="single" w:sz="4" w:space="0" w:color="047857"/>
          <w:insideV w:val="single" w:sz="4" w:space="0" w:color="047857"/>
        </w:tblBorders>
      </w:tblPr>
      <w:tblGrid>
        <w:gridCol w:w="10540"/>
      </w:tblGrid>
      <w:tr>
        <w:tc>
          <w:tcPr>
            <w:tcW w:type="dxa" w:w="10540"/>
            <w:shd w:val="clear" w:color="auto" w:fill="022C22"/>
          </w:tcPr>
          <w:p>
            <w:r>
              <w:rPr>
                <w:rFonts w:ascii="Courier New" w:hAnsi="Courier New"/>
                <w:b/>
                <w:color w:val="A7F3D0"/>
                <w:sz w:val="17"/>
              </w:rPr>
              <w:t>&gt;&gt;&gt; Python Console Output:</w:t>
              <w:br/>
              <w:t>--- 10. Баған атауын өзгерту және бағанды жою ---</w:t>
              <w:br/>
              <w:t>Жаңартылған бағандар тізімі:</w:t>
              <w:br/>
              <w:t xml:space="preserve"> ['Артикул', 'Категория', 'Производитель', 'Модель', 'Закупочная цена (руб)', 'Розничная цена (руб)', 'Остаток на складе (шт)', 'Статус наличия', 'Рейтинг товара']</w:t>
            </w:r>
          </w:p>
        </w:tc>
      </w:tr>
    </w:tbl>
    <w:p>
      <w:pPr>
        <w:spacing w:before="60"/>
      </w:pPr>
      <w:r>
        <w:rPr>
          <w:b/>
          <w:color w:val="047857"/>
          <w:sz w:val="19"/>
        </w:rPr>
        <w:t xml:space="preserve">Түсіндірме: </w:t>
      </w:r>
      <w:r>
        <w:rPr>
          <w:color w:val="064E3B"/>
          <w:sz w:val="19"/>
        </w:rPr>
        <w:t>• rename(columns={'Бренд': 'Производитель'}) баған атауын өзгертеді, ал drop(columns=['Склад отгрузки']) қойма бағанын кестеден өшіреді.</w:t>
        <w:br/>
        <w:t>CSV бойынша талдау: Жаңартылған кестеде 9 негізгі баған қалды.</w:t>
      </w:r>
    </w:p>
    <w:p>
      <w:pPr>
        <w:spacing w:before="200"/>
      </w:pPr>
      <w:r>
        <w:rPr>
          <w:b/>
          <w:color w:val="047857"/>
          <w:sz w:val="24"/>
        </w:rPr>
        <w:t>3-бөлім. Деректерді сүзгілеу және сұрыптау (11–15 тапсырмалар)</w:t>
      </w:r>
    </w:p>
    <w:p>
      <w:pPr>
        <w:spacing w:before="120"/>
      </w:pPr>
      <w:r>
        <w:rPr>
          <w:b/>
          <w:color w:val="064E3B"/>
          <w:sz w:val="21"/>
        </w:rPr>
        <w:t>11. Сандық көрсеткіші орташа мәннен жоғары жолдарды таңдаңыз.  [Шарттар, mean()]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10B981"/>
          <w:left w:val="single" w:sz="4" w:space="0" w:color="10B981"/>
          <w:bottom w:val="single" w:sz="4" w:space="0" w:color="10B981"/>
          <w:right w:val="single" w:sz="4" w:space="0" w:color="10B981"/>
          <w:insideH w:val="single" w:sz="4" w:space="0" w:color="10B981"/>
          <w:insideV w:val="single" w:sz="4" w:space="0" w:color="10B981"/>
        </w:tblBorders>
      </w:tblPr>
      <w:tblGrid>
        <w:gridCol w:w="10540"/>
      </w:tblGrid>
      <w:tr>
        <w:tc>
          <w:tcPr>
            <w:tcW w:type="dxa" w:w="10540"/>
            <w:shd w:val="clear" w:color="auto" w:fill="F0FDF4"/>
          </w:tcPr>
          <w:p>
            <w:r>
              <w:rPr>
                <w:rFonts w:ascii="Courier New" w:hAnsi="Courier New"/>
                <w:b/>
                <w:color w:val="064E3B"/>
                <w:sz w:val="18"/>
              </w:rPr>
              <w:t># 11. Сандық көрсеткіші орташа мәннен жоғары жолдарды таңдау</w:t>
              <w:br/>
              <w:t>mean_price = df['Розничная цена (руб)'].mean()</w:t>
              <w:br/>
              <w:t>above_avg = df[df['Розничная цена (руб)'] &gt; mean_price]</w:t>
              <w:br/>
              <w:t>print(f"--- 11. Бағасы орташа мәннен ({mean_price:.2f} руб.) жоғары тауарлар ---")</w:t>
              <w:br/>
              <w:t>print("Тауарлар саны:", len(above_avg))</w:t>
              <w:br/>
              <w:t>print(above_avg.head(5))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47857"/>
          <w:left w:val="single" w:sz="4" w:space="0" w:color="047857"/>
          <w:bottom w:val="single" w:sz="4" w:space="0" w:color="047857"/>
          <w:right w:val="single" w:sz="4" w:space="0" w:color="047857"/>
          <w:insideH w:val="single" w:sz="4" w:space="0" w:color="047857"/>
          <w:insideV w:val="single" w:sz="4" w:space="0" w:color="047857"/>
        </w:tblBorders>
      </w:tblPr>
      <w:tblGrid>
        <w:gridCol w:w="10540"/>
      </w:tblGrid>
      <w:tr>
        <w:tc>
          <w:tcPr>
            <w:tcW w:type="dxa" w:w="10540"/>
            <w:shd w:val="clear" w:color="auto" w:fill="022C22"/>
          </w:tcPr>
          <w:p>
            <w:r>
              <w:rPr>
                <w:rFonts w:ascii="Courier New" w:hAnsi="Courier New"/>
                <w:b/>
                <w:color w:val="A7F3D0"/>
                <w:sz w:val="17"/>
              </w:rPr>
              <w:t>&gt;&gt;&gt; Python Console Output:</w:t>
              <w:br/>
              <w:t>--- 11. Бағасы орташа мәннен (49978.58 руб.) жоғары тауарлар ---</w:t>
              <w:br/>
              <w:t>Тауарлар саны: 271</w:t>
              <w:br/>
              <w:t xml:space="preserve">       Артикул          Категория       Бренд            Модель  \</w:t>
              <w:br/>
              <w:t xml:space="preserve">0   APPL-10001  Стиральные машины          LG        LG EVO-859   </w:t>
              <w:br/>
              <w:t xml:space="preserve">11  APPL-10012      Духовые шкафы       Bosch     Bosch MAX-494   </w:t>
              <w:br/>
              <w:t xml:space="preserve">13  APPL-10014    Варочные панели  Electrolux  Electrolux X-619   </w:t>
              <w:br/>
              <w:t xml:space="preserve">15  APPL-10016  Стиральные машины          LG        LG MAX-849   </w:t>
              <w:br/>
              <w:t xml:space="preserve">18  APPL-10019      Духовые шкафы     Gorenje     Gorenje X-107   </w:t>
              <w:br/>
              <w:br/>
              <w:t xml:space="preserve">    Закупочная цена (руб)  Розничная цена (руб)  Остаток на складе (шт)  \</w:t>
              <w:br/>
              <w:t xml:space="preserve">0                40917.97              50528.97                      26   </w:t>
              <w:br/>
              <w:t xml:space="preserve">11               43835.54              57731.95                      64   </w:t>
              <w:br/>
              <w:t xml:space="preserve">13               40727.11              51911.23                     129   </w:t>
              <w:br/>
              <w:t xml:space="preserve">15               78041.51             112730.66                     136   </w:t>
              <w:br/>
              <w:t xml:space="preserve">18               48313.64              58687.47                      17   </w:t>
              <w:br/>
              <w:br/>
              <w:t xml:space="preserve">   Статус наличия  Рейтинг товара     Склад отгрузки  </w:t>
              <w:br/>
              <w:t xml:space="preserve">0       Под заказ             4.6  Склад Москва Nord  </w:t>
              <w:br/>
              <w:t xml:space="preserve">11      Под заказ             4.8  Склад Москва Nord  </w:t>
              <w:br/>
              <w:t xml:space="preserve">13      Под заказ             3.8       Склад СПб Юг  </w:t>
              <w:br/>
              <w:t xml:space="preserve">15      В наличии             3.7       Склад Казань  </w:t>
              <w:br/>
              <w:t>18      В наличии             4.8       Склад Казань</w:t>
            </w:r>
          </w:p>
        </w:tc>
      </w:tr>
    </w:tbl>
    <w:p>
      <w:pPr>
        <w:spacing w:before="60"/>
      </w:pPr>
      <w:r>
        <w:rPr>
          <w:b/>
          <w:color w:val="047857"/>
          <w:sz w:val="19"/>
        </w:rPr>
        <w:t xml:space="preserve">Түсіндірме: </w:t>
      </w:r>
      <w:r>
        <w:rPr>
          <w:color w:val="064E3B"/>
          <w:sz w:val="19"/>
        </w:rPr>
        <w:t>• df['Розничная цена (руб)'].mean() бөлшек сауда бағасының орташа мәнін есептеді — 49 978.58 руб.</w:t>
        <w:br/>
        <w:t>• Сүзгілеу нәтижесінде бағасы 49 978.58 руб.-ден жоғары 271 тауар таңдалды.</w:t>
      </w:r>
    </w:p>
    <w:p>
      <w:pPr>
        <w:spacing w:before="120"/>
      </w:pPr>
      <w:r>
        <w:rPr>
          <w:b/>
          <w:color w:val="064E3B"/>
          <w:sz w:val="21"/>
        </w:rPr>
        <w:t>12. Екі немесе одан да көп шартқа сәйкес келетін жазбаларды іріктеңіз.  [loc[], логикалық операторлар (&amp;)]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10B981"/>
          <w:left w:val="single" w:sz="4" w:space="0" w:color="10B981"/>
          <w:bottom w:val="single" w:sz="4" w:space="0" w:color="10B981"/>
          <w:right w:val="single" w:sz="4" w:space="0" w:color="10B981"/>
          <w:insideH w:val="single" w:sz="4" w:space="0" w:color="10B981"/>
          <w:insideV w:val="single" w:sz="4" w:space="0" w:color="10B981"/>
        </w:tblBorders>
      </w:tblPr>
      <w:tblGrid>
        <w:gridCol w:w="10540"/>
      </w:tblGrid>
      <w:tr>
        <w:tc>
          <w:tcPr>
            <w:tcW w:type="dxa" w:w="10540"/>
            <w:shd w:val="clear" w:color="auto" w:fill="F0FDF4"/>
          </w:tcPr>
          <w:p>
            <w:r>
              <w:rPr>
                <w:rFonts w:ascii="Courier New" w:hAnsi="Courier New"/>
                <w:b/>
                <w:color w:val="064E3B"/>
                <w:sz w:val="18"/>
              </w:rPr>
              <w:t># 12. Екі немесе одан да көп шартқа сәйкес келетін жазбаларды іріктеу</w:t>
              <w:br/>
              <w:t>filtered_data = df.loc[(df['Категория'] == 'Стиральные машины') &amp; (df['Рейтинг товара'] &gt; 4.5)]</w:t>
              <w:br/>
              <w:t>print("--- 12. Стиральные машины (рейтинг &gt; 4.5) ---")</w:t>
              <w:br/>
              <w:t>print("Табылған тауарлар саны:", len(filtered_data))</w:t>
              <w:br/>
              <w:t>print(filtered_data.head(5))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47857"/>
          <w:left w:val="single" w:sz="4" w:space="0" w:color="047857"/>
          <w:bottom w:val="single" w:sz="4" w:space="0" w:color="047857"/>
          <w:right w:val="single" w:sz="4" w:space="0" w:color="047857"/>
          <w:insideH w:val="single" w:sz="4" w:space="0" w:color="047857"/>
          <w:insideV w:val="single" w:sz="4" w:space="0" w:color="047857"/>
        </w:tblBorders>
      </w:tblPr>
      <w:tblGrid>
        <w:gridCol w:w="10540"/>
      </w:tblGrid>
      <w:tr>
        <w:tc>
          <w:tcPr>
            <w:tcW w:type="dxa" w:w="10540"/>
            <w:shd w:val="clear" w:color="auto" w:fill="022C22"/>
          </w:tcPr>
          <w:p>
            <w:r>
              <w:rPr>
                <w:rFonts w:ascii="Courier New" w:hAnsi="Courier New"/>
                <w:b/>
                <w:color w:val="A7F3D0"/>
                <w:sz w:val="17"/>
              </w:rPr>
              <w:t>&gt;&gt;&gt; Python Console Output:</w:t>
              <w:br/>
              <w:t>--- 12. Стиральные машины (рейтинг &gt; 4.5) ---</w:t>
              <w:br/>
              <w:t>Табылған тауарлар саны: 22</w:t>
              <w:br/>
              <w:t xml:space="preserve">        Артикул          Категория       Бренд              Модель  \</w:t>
              <w:br/>
              <w:t xml:space="preserve">0    APPL-10001  Стиральные машины          LG          LG EVO-859   </w:t>
              <w:br/>
              <w:t xml:space="preserve">23   APPL-10024  Стиральные машины  Electrolux  Electrolux PRO-969   </w:t>
              <w:br/>
              <w:t xml:space="preserve">30   APPL-10031  Стиральные машины     Samsung     Samsung EVO-478   </w:t>
              <w:br/>
              <w:t xml:space="preserve">33   APPL-10034  Стиральные машины       Haier      Haier SLIM-533   </w:t>
              <w:br/>
              <w:t xml:space="preserve">107  APPL-10108  Стиральные машины       Haier         Haier X-761   </w:t>
              <w:br/>
              <w:br/>
              <w:t xml:space="preserve">     Закупочная цена (руб)  Розничная цена (руб)  Остаток на складе (шт)  \</w:t>
              <w:br/>
              <w:t xml:space="preserve">0                 40917.97              50528.97                      26   </w:t>
              <w:br/>
              <w:t xml:space="preserve">23                35810.22              47319.99                      54   </w:t>
              <w:br/>
              <w:t xml:space="preserve">30                35253.54              49652.36                      77   </w:t>
              <w:br/>
              <w:t xml:space="preserve">33                42984.21              51619.15                      33   </w:t>
              <w:br/>
              <w:t xml:space="preserve">107               45080.64              59064.92                     148   </w:t>
              <w:br/>
              <w:br/>
              <w:t xml:space="preserve">    Статус наличия  Рейтинг товара      Склад отгрузки  </w:t>
              <w:br/>
              <w:t xml:space="preserve">0        Под заказ             4.6   Склад Москва Nord  </w:t>
              <w:br/>
              <w:t xml:space="preserve">23       В наличии             4.9   Склад Новосибирск  </w:t>
              <w:br/>
              <w:t xml:space="preserve">30       Под заказ             5.0        Склад Казань  </w:t>
              <w:br/>
              <w:t xml:space="preserve">33       Под заказ             5.0   Склад Новосибирск  </w:t>
              <w:br/>
              <w:t>107      В наличии             4.6  Склад Екатеринбург</w:t>
            </w:r>
          </w:p>
        </w:tc>
      </w:tr>
    </w:tbl>
    <w:p>
      <w:pPr>
        <w:spacing w:before="60"/>
      </w:pPr>
      <w:r>
        <w:rPr>
          <w:b/>
          <w:color w:val="047857"/>
          <w:sz w:val="19"/>
        </w:rPr>
        <w:t xml:space="preserve">Түсіндірме: </w:t>
      </w:r>
      <w:r>
        <w:rPr>
          <w:color w:val="064E3B"/>
          <w:sz w:val="19"/>
        </w:rPr>
        <w:t>• df.loc[] және &amp; (ЖӘНЕ) операторы арқылы екі шарт бір мезгілде тексерілді: санаты 'Стиральные машины' ЖӘНЕ рейтингі 4.5-тен жоғары.</w:t>
        <w:br/>
        <w:t>CSV бойынша талдау: Осы екі шартты қанағаттандыратын 22 кір жуғыш машина табылды.</w:t>
      </w:r>
    </w:p>
    <w:p>
      <w:pPr>
        <w:spacing w:before="120"/>
      </w:pPr>
      <w:r>
        <w:rPr>
          <w:b/>
          <w:color w:val="064E3B"/>
          <w:sz w:val="21"/>
        </w:rPr>
        <w:t>13. Таңдалған көрсеткіш бойынша ең үлкен мәндері бар 10 жазбаны табыңыз.  [nlargest()]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10B981"/>
          <w:left w:val="single" w:sz="4" w:space="0" w:color="10B981"/>
          <w:bottom w:val="single" w:sz="4" w:space="0" w:color="10B981"/>
          <w:right w:val="single" w:sz="4" w:space="0" w:color="10B981"/>
          <w:insideH w:val="single" w:sz="4" w:space="0" w:color="10B981"/>
          <w:insideV w:val="single" w:sz="4" w:space="0" w:color="10B981"/>
        </w:tblBorders>
      </w:tblPr>
      <w:tblGrid>
        <w:gridCol w:w="10540"/>
      </w:tblGrid>
      <w:tr>
        <w:tc>
          <w:tcPr>
            <w:tcW w:type="dxa" w:w="10540"/>
            <w:shd w:val="clear" w:color="auto" w:fill="F0FDF4"/>
          </w:tcPr>
          <w:p>
            <w:r>
              <w:rPr>
                <w:rFonts w:ascii="Courier New" w:hAnsi="Courier New"/>
                <w:b/>
                <w:color w:val="064E3B"/>
                <w:sz w:val="18"/>
              </w:rPr>
              <w:t># 13. Таңдалған көрсеткіш бойынша ең үлкен мәндері бар 10 жазбаны табу</w:t>
              <w:br/>
              <w:t>top_10 = df.nlargest(10, 'Розничная цена (руб)')</w:t>
              <w:br/>
              <w:t>print("--- 13. Ең қымбат 10 тауар ---")</w:t>
              <w:br/>
              <w:t>print(top_10[['Артикул', 'Категория', 'Бренд', 'Модель', 'Розничная цена (руб)']])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47857"/>
          <w:left w:val="single" w:sz="4" w:space="0" w:color="047857"/>
          <w:bottom w:val="single" w:sz="4" w:space="0" w:color="047857"/>
          <w:right w:val="single" w:sz="4" w:space="0" w:color="047857"/>
          <w:insideH w:val="single" w:sz="4" w:space="0" w:color="047857"/>
          <w:insideV w:val="single" w:sz="4" w:space="0" w:color="047857"/>
        </w:tblBorders>
      </w:tblPr>
      <w:tblGrid>
        <w:gridCol w:w="10540"/>
      </w:tblGrid>
      <w:tr>
        <w:tc>
          <w:tcPr>
            <w:tcW w:type="dxa" w:w="10540"/>
            <w:shd w:val="clear" w:color="auto" w:fill="022C22"/>
          </w:tcPr>
          <w:p>
            <w:r>
              <w:rPr>
                <w:rFonts w:ascii="Courier New" w:hAnsi="Courier New"/>
                <w:b/>
                <w:color w:val="A7F3D0"/>
                <w:sz w:val="17"/>
              </w:rPr>
              <w:t>&gt;&gt;&gt; Python Console Output:</w:t>
              <w:br/>
              <w:t>--- 13. Ең қымбат 10 тауар ---</w:t>
              <w:br/>
              <w:t xml:space="preserve">        Артикул          Категория    Бренд            Модель  Розничная цена (руб)</w:t>
              <w:br/>
              <w:t>466  APPL-10467  Стиральные машины  Samsung  Samsung PLUS-559             126849.01</w:t>
              <w:br/>
              <w:t>206  APPL-10207         Телевизоры  Hisense   Hisense PRO-405             124602.74</w:t>
              <w:br/>
              <w:t>553  APPL-10554  Стиральные машины    Haier     Haier PRO-155             124099.89</w:t>
              <w:br/>
              <w:t>510  APPL-10511         Телевизоры  Hisense   Hisense PRO-555             120975.54</w:t>
              <w:br/>
              <w:t>215  APPL-10216  Стиральные машины    Bosch     Bosch MAX-391             119277.79</w:t>
              <w:br/>
              <w:t>379  APPL-10380         Телевизоры     Sony        Sony S-771             118422.49</w:t>
              <w:br/>
              <w:t>97   APPL-10098       Холодильники     Beko      Beko MAX-247             117722.47</w:t>
              <w:br/>
              <w:t>227  APPL-10228  Стиральные машины  Indesit     Indesit X-161             117433.96</w:t>
              <w:br/>
              <w:t>543  APPL-10544  Стиральные машины  Indesit  Indesit PLUS-509             117135.95</w:t>
              <w:br/>
              <w:t>324  APPL-10325         Телевизоры  Samsung  Samsung PLUS-310             116013.70</w:t>
            </w:r>
          </w:p>
        </w:tc>
      </w:tr>
    </w:tbl>
    <w:p>
      <w:pPr>
        <w:spacing w:before="60"/>
      </w:pPr>
      <w:r>
        <w:rPr>
          <w:b/>
          <w:color w:val="047857"/>
          <w:sz w:val="19"/>
        </w:rPr>
        <w:t xml:space="preserve">Түсіндірме: </w:t>
      </w:r>
      <w:r>
        <w:rPr>
          <w:color w:val="064E3B"/>
          <w:sz w:val="19"/>
        </w:rPr>
        <w:t>• df.nlargest(10, 'Розничная цена (руб)') бөлшек бағасы ең жоғары ТОП-10 тауарды шығарды.</w:t>
        <w:br/>
        <w:t>CSV бойынша талдау: Ең қымбат тауар — 126 849.01 руб. тұратын 'Samsung PLUS-559' кір жуғыш машинасы (APPL-10467), екінші орында — 124 602.74 руб. тұратын 'Hisense PRO-405' теледидары (APPL-10207).</w:t>
      </w:r>
    </w:p>
    <w:p>
      <w:pPr>
        <w:spacing w:before="120"/>
      </w:pPr>
      <w:r>
        <w:rPr>
          <w:b/>
          <w:color w:val="064E3B"/>
          <w:sz w:val="21"/>
        </w:rPr>
        <w:t>14. Ең кіші мәндері бар 5 жазбаны табыңыз.  [nsmallest()]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10B981"/>
          <w:left w:val="single" w:sz="4" w:space="0" w:color="10B981"/>
          <w:bottom w:val="single" w:sz="4" w:space="0" w:color="10B981"/>
          <w:right w:val="single" w:sz="4" w:space="0" w:color="10B981"/>
          <w:insideH w:val="single" w:sz="4" w:space="0" w:color="10B981"/>
          <w:insideV w:val="single" w:sz="4" w:space="0" w:color="10B981"/>
        </w:tblBorders>
      </w:tblPr>
      <w:tblGrid>
        <w:gridCol w:w="10540"/>
      </w:tblGrid>
      <w:tr>
        <w:tc>
          <w:tcPr>
            <w:tcW w:type="dxa" w:w="10540"/>
            <w:shd w:val="clear" w:color="auto" w:fill="F0FDF4"/>
          </w:tcPr>
          <w:p>
            <w:r>
              <w:rPr>
                <w:rFonts w:ascii="Courier New" w:hAnsi="Courier New"/>
                <w:b/>
                <w:color w:val="064E3B"/>
                <w:sz w:val="18"/>
              </w:rPr>
              <w:t># 14. Ең кіші мәндері бар 5 жазбаны табу</w:t>
              <w:br/>
              <w:t>bottom_5 = df.nsmallest(5, 'Розничная цена (руб)')</w:t>
              <w:br/>
              <w:t>print("--- 14. Ең арзан 5 тауар ---")</w:t>
              <w:br/>
              <w:t>print(bottom_5[['Артикул', 'Категория', 'Бренд', 'Модель', 'Розничная цена (руб)']])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47857"/>
          <w:left w:val="single" w:sz="4" w:space="0" w:color="047857"/>
          <w:bottom w:val="single" w:sz="4" w:space="0" w:color="047857"/>
          <w:right w:val="single" w:sz="4" w:space="0" w:color="047857"/>
          <w:insideH w:val="single" w:sz="4" w:space="0" w:color="047857"/>
          <w:insideV w:val="single" w:sz="4" w:space="0" w:color="047857"/>
        </w:tblBorders>
      </w:tblPr>
      <w:tblGrid>
        <w:gridCol w:w="10540"/>
      </w:tblGrid>
      <w:tr>
        <w:tc>
          <w:tcPr>
            <w:tcW w:type="dxa" w:w="10540"/>
            <w:shd w:val="clear" w:color="auto" w:fill="022C22"/>
          </w:tcPr>
          <w:p>
            <w:r>
              <w:rPr>
                <w:rFonts w:ascii="Courier New" w:hAnsi="Courier New"/>
                <w:b/>
                <w:color w:val="A7F3D0"/>
                <w:sz w:val="17"/>
              </w:rPr>
              <w:t>&gt;&gt;&gt; Python Console Output:</w:t>
              <w:br/>
              <w:t>--- 14. Ең арзан 5 тауар ---</w:t>
              <w:br/>
              <w:t xml:space="preserve">        Артикул           Категория      Бренд              Модель  \</w:t>
              <w:br/>
              <w:t xml:space="preserve">62   APPL-10063  Микроволновые печи  Panasonic  Panasonic PLUS-210   </w:t>
              <w:br/>
              <w:t xml:space="preserve">79   APPL-10080  Микроволновые печи         LG         LG PLUS-277   </w:t>
              <w:br/>
              <w:t xml:space="preserve">470  APPL-10471  Микроволновые печи      Bosch      Bosch SLIM-652   </w:t>
              <w:br/>
              <w:t xml:space="preserve">408  APPL-10409  Микроволновые печи      Bosch         Bosch X-727   </w:t>
              <w:br/>
              <w:t xml:space="preserve">430  APPL-10431  Микроволновые печи         LG         LG PLUS-852   </w:t>
              <w:br/>
              <w:br/>
              <w:t xml:space="preserve">     Розничная цена (руб)  </w:t>
              <w:br/>
              <w:t xml:space="preserve">62                6816.56  </w:t>
              <w:br/>
              <w:t xml:space="preserve">79                7175.01  </w:t>
              <w:br/>
              <w:t xml:space="preserve">470               7194.55  </w:t>
              <w:br/>
              <w:t xml:space="preserve">408               7384.98  </w:t>
              <w:br/>
              <w:t>430               7928.47</w:t>
            </w:r>
          </w:p>
        </w:tc>
      </w:tr>
    </w:tbl>
    <w:p>
      <w:pPr>
        <w:spacing w:before="60"/>
      </w:pPr>
      <w:r>
        <w:rPr>
          <w:b/>
          <w:color w:val="047857"/>
          <w:sz w:val="19"/>
        </w:rPr>
        <w:t xml:space="preserve">Түсіндірме: </w:t>
      </w:r>
      <w:r>
        <w:rPr>
          <w:color w:val="064E3B"/>
          <w:sz w:val="19"/>
        </w:rPr>
        <w:t>• df.nsmallest(5, 'Розничная цена (руб)') каталогтағы ең арзан 5 тауарды таңдап шығарды.</w:t>
        <w:br/>
        <w:t>CSV бойынша талдау: Ең арзан тауар — 6 816.56 руб. тұратын 'Panasonic PLUS-210' микротолқынды пеші (APPL-10063).</w:t>
      </w:r>
    </w:p>
    <w:p>
      <w:pPr>
        <w:spacing w:before="120"/>
      </w:pPr>
      <w:r>
        <w:rPr>
          <w:b/>
          <w:color w:val="064E3B"/>
          <w:sz w:val="21"/>
        </w:rPr>
        <w:t>15. Деректерді бір немесе бірнеше баған бойынша сұрыптаңыз.  [sort_values()]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10B981"/>
          <w:left w:val="single" w:sz="4" w:space="0" w:color="10B981"/>
          <w:bottom w:val="single" w:sz="4" w:space="0" w:color="10B981"/>
          <w:right w:val="single" w:sz="4" w:space="0" w:color="10B981"/>
          <w:insideH w:val="single" w:sz="4" w:space="0" w:color="10B981"/>
          <w:insideV w:val="single" w:sz="4" w:space="0" w:color="10B981"/>
        </w:tblBorders>
      </w:tblPr>
      <w:tblGrid>
        <w:gridCol w:w="10540"/>
      </w:tblGrid>
      <w:tr>
        <w:tc>
          <w:tcPr>
            <w:tcW w:type="dxa" w:w="10540"/>
            <w:shd w:val="clear" w:color="auto" w:fill="F0FDF4"/>
          </w:tcPr>
          <w:p>
            <w:r>
              <w:rPr>
                <w:rFonts w:ascii="Courier New" w:hAnsi="Courier New"/>
                <w:b/>
                <w:color w:val="064E3B"/>
                <w:sz w:val="18"/>
              </w:rPr>
              <w:t># 15. Деректерді бір немесе бірнеше баған бойынша сұрыптау</w:t>
              <w:br/>
              <w:t>sorted_data = df.sort_values(by=['Категория', 'Розничная цена (руб)'], ascending=[True, False])</w:t>
              <w:br/>
              <w:t>print("--- 15. Категория және баға бойынша сұрыпталған деректер ---")</w:t>
              <w:br/>
              <w:t>print(sorted_data.head(5))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47857"/>
          <w:left w:val="single" w:sz="4" w:space="0" w:color="047857"/>
          <w:bottom w:val="single" w:sz="4" w:space="0" w:color="047857"/>
          <w:right w:val="single" w:sz="4" w:space="0" w:color="047857"/>
          <w:insideH w:val="single" w:sz="4" w:space="0" w:color="047857"/>
          <w:insideV w:val="single" w:sz="4" w:space="0" w:color="047857"/>
        </w:tblBorders>
      </w:tblPr>
      <w:tblGrid>
        <w:gridCol w:w="10540"/>
      </w:tblGrid>
      <w:tr>
        <w:tc>
          <w:tcPr>
            <w:tcW w:type="dxa" w:w="10540"/>
            <w:shd w:val="clear" w:color="auto" w:fill="022C22"/>
          </w:tcPr>
          <w:p>
            <w:r>
              <w:rPr>
                <w:rFonts w:ascii="Courier New" w:hAnsi="Courier New"/>
                <w:b/>
                <w:color w:val="A7F3D0"/>
                <w:sz w:val="17"/>
              </w:rPr>
              <w:t>&gt;&gt;&gt; Python Console Output:</w:t>
              <w:br/>
              <w:t>--- 15. Категория және баға бойынша сұрыпталған деректер ---</w:t>
              <w:br/>
              <w:t xml:space="preserve">        Артикул        Категория    Бренд            Модель  Закупочная цена (руб)  \</w:t>
              <w:br/>
              <w:t xml:space="preserve">90   APPL-10091  Варочные панели    Haier     Haier PRO-195               44744.49   </w:t>
              <w:br/>
              <w:t xml:space="preserve">555  APPL-10556  Варочные панели    Haier       Haier S-737               44745.97   </w:t>
              <w:br/>
              <w:t xml:space="preserve">316  APPL-10317  Варочные панели    Bosch       Bosch S-369               44176.67   </w:t>
              <w:br/>
              <w:t xml:space="preserve">439  APPL-10440  Варочные панели    Haier    Haier SLIM-762               43011.79   </w:t>
              <w:br/>
              <w:t xml:space="preserve">245  APPL-10246  Варочные панели  Gorenje  Gorenje SLIM-363               39112.53   </w:t>
              <w:br/>
              <w:br/>
              <w:t xml:space="preserve">     Розничная цена (руб)  Остаток на складе (шт) Статус наличия  Рейтинг товара  \</w:t>
              <w:br/>
              <w:t xml:space="preserve">90               63905.53                     118      В наличии             4.5   </w:t>
              <w:br/>
              <w:t xml:space="preserve">555              61470.57                       4           Мало             4.1   </w:t>
              <w:br/>
              <w:t xml:space="preserve">316              59942.58                     127      В наличии             4.3   </w:t>
              <w:br/>
              <w:t xml:space="preserve">439              59645.43                      39      В наличии             4.2   </w:t>
              <w:br/>
              <w:t xml:space="preserve">245              56385.68                     125      В наличии             3.8   </w:t>
              <w:br/>
              <w:br/>
              <w:t xml:space="preserve">         Склад отгрузки  </w:t>
              <w:br/>
              <w:t xml:space="preserve">90    Склад Новосибирск  </w:t>
              <w:br/>
              <w:t xml:space="preserve">555        Склад Казань  </w:t>
              <w:br/>
              <w:t xml:space="preserve">316   Склад Новосибирск  </w:t>
              <w:br/>
              <w:t xml:space="preserve">439   Склад Москва Nord  </w:t>
              <w:br/>
              <w:t>245  Склад Екатеринбург</w:t>
            </w:r>
          </w:p>
        </w:tc>
      </w:tr>
    </w:tbl>
    <w:p>
      <w:pPr>
        <w:spacing w:before="60"/>
      </w:pPr>
      <w:r>
        <w:rPr>
          <w:b/>
          <w:color w:val="047857"/>
          <w:sz w:val="19"/>
        </w:rPr>
        <w:t xml:space="preserve">Түсіндірме: </w:t>
      </w:r>
      <w:r>
        <w:rPr>
          <w:color w:val="064E3B"/>
          <w:sz w:val="19"/>
        </w:rPr>
        <w:t>• sort_values(by=['Категория', 'Розничная цена (руб)'], ascending=[True, False]) тауарларды алдымен санат атауы бойынша әліпби ретімен (А–Я), ал әр санат ішінде бағасы бойынша кему ретімен сұрыптайды.</w:t>
        <w:br/>
        <w:t>CSV бойынша талдау: Тізім басында 'Варочные панели' санатындағы ең қымбат модельдер шықты.</w:t>
      </w:r>
    </w:p>
    <w:p>
      <w:pPr>
        <w:spacing w:before="200"/>
      </w:pPr>
      <w:r>
        <w:rPr>
          <w:b/>
          <w:color w:val="047857"/>
          <w:sz w:val="24"/>
        </w:rPr>
        <w:t>4-бөлім. Статистикалық талдау (16–20 тапсырмалар)</w:t>
      </w:r>
    </w:p>
    <w:p>
      <w:pPr>
        <w:spacing w:before="120"/>
      </w:pPr>
      <w:r>
        <w:rPr>
          <w:b/>
          <w:color w:val="064E3B"/>
          <w:sz w:val="21"/>
        </w:rPr>
        <w:t>16. Сандық көрсеткіштердің орташа мәнін, медианасын, минимумын және максимумын есептеңіз.  [mean(), median(), min(), max()]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10B981"/>
          <w:left w:val="single" w:sz="4" w:space="0" w:color="10B981"/>
          <w:bottom w:val="single" w:sz="4" w:space="0" w:color="10B981"/>
          <w:right w:val="single" w:sz="4" w:space="0" w:color="10B981"/>
          <w:insideH w:val="single" w:sz="4" w:space="0" w:color="10B981"/>
          <w:insideV w:val="single" w:sz="4" w:space="0" w:color="10B981"/>
        </w:tblBorders>
      </w:tblPr>
      <w:tblGrid>
        <w:gridCol w:w="10540"/>
      </w:tblGrid>
      <w:tr>
        <w:tc>
          <w:tcPr>
            <w:tcW w:type="dxa" w:w="10540"/>
            <w:shd w:val="clear" w:color="auto" w:fill="F0FDF4"/>
          </w:tcPr>
          <w:p>
            <w:r>
              <w:rPr>
                <w:rFonts w:ascii="Courier New" w:hAnsi="Courier New"/>
                <w:b/>
                <w:color w:val="064E3B"/>
                <w:sz w:val="18"/>
              </w:rPr>
              <w:t># 16. Орташа мән, медиана, минимум және максимумды есептеу</w:t>
              <w:br/>
              <w:t>print("--- 16. Статистикалық көрсеткіштер (Розничная цена) ---")</w:t>
              <w:br/>
              <w:t>print("Орташа мән (mean):", round(df['Розничная цена (руб)'].mean(), 2))</w:t>
              <w:br/>
              <w:t>print("Медиана (median):", round(df['Розничная цена (руб)'].median(), 2))</w:t>
              <w:br/>
              <w:t>print("Минимум (min):", df['Розничная цена (руб)'].min())</w:t>
              <w:br/>
              <w:t>print("Максимум (max):", df['Розничная цена (руб)'].max())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47857"/>
          <w:left w:val="single" w:sz="4" w:space="0" w:color="047857"/>
          <w:bottom w:val="single" w:sz="4" w:space="0" w:color="047857"/>
          <w:right w:val="single" w:sz="4" w:space="0" w:color="047857"/>
          <w:insideH w:val="single" w:sz="4" w:space="0" w:color="047857"/>
          <w:insideV w:val="single" w:sz="4" w:space="0" w:color="047857"/>
        </w:tblBorders>
      </w:tblPr>
      <w:tblGrid>
        <w:gridCol w:w="10540"/>
      </w:tblGrid>
      <w:tr>
        <w:tc>
          <w:tcPr>
            <w:tcW w:type="dxa" w:w="10540"/>
            <w:shd w:val="clear" w:color="auto" w:fill="022C22"/>
          </w:tcPr>
          <w:p>
            <w:r>
              <w:rPr>
                <w:rFonts w:ascii="Courier New" w:hAnsi="Courier New"/>
                <w:b/>
                <w:color w:val="A7F3D0"/>
                <w:sz w:val="17"/>
              </w:rPr>
              <w:t>&gt;&gt;&gt; Python Console Output:</w:t>
              <w:br/>
              <w:t>--- 16. Статистикалық көрсеткіштер (Розничная цена) ---</w:t>
              <w:br/>
              <w:t>Орташа мән (mean): 49978.58</w:t>
              <w:br/>
              <w:t>Медиана (median): 46650.04</w:t>
              <w:br/>
              <w:t>Минимум (min): 6816.56</w:t>
              <w:br/>
              <w:t>Максимум (max): 126849.01</w:t>
            </w:r>
          </w:p>
        </w:tc>
      </w:tr>
    </w:tbl>
    <w:p>
      <w:pPr>
        <w:spacing w:before="60"/>
      </w:pPr>
      <w:r>
        <w:rPr>
          <w:b/>
          <w:color w:val="047857"/>
          <w:sz w:val="19"/>
        </w:rPr>
        <w:t xml:space="preserve">Түсіндірме: </w:t>
      </w:r>
      <w:r>
        <w:rPr>
          <w:color w:val="064E3B"/>
          <w:sz w:val="19"/>
        </w:rPr>
        <w:t>• Бөлшек сауда бағасының негізгі статистикалық көрсеткіштері есептелді:</w:t>
        <w:br/>
        <w:t>• Орташа баға (mean) = 49 978.58 руб., медиана (median) = 46 650.04 руб., минимум (min) = 6 816.56 руб., максимум (max) = 126 849.01 руб.</w:t>
      </w:r>
    </w:p>
    <w:p>
      <w:pPr>
        <w:spacing w:before="120"/>
      </w:pPr>
      <w:r>
        <w:rPr>
          <w:b/>
          <w:color w:val="064E3B"/>
          <w:sz w:val="21"/>
        </w:rPr>
        <w:t>17. Стандартты ауытқу мен дисперсияны есептеңіз.  [std(), var()]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10B981"/>
          <w:left w:val="single" w:sz="4" w:space="0" w:color="10B981"/>
          <w:bottom w:val="single" w:sz="4" w:space="0" w:color="10B981"/>
          <w:right w:val="single" w:sz="4" w:space="0" w:color="10B981"/>
          <w:insideH w:val="single" w:sz="4" w:space="0" w:color="10B981"/>
          <w:insideV w:val="single" w:sz="4" w:space="0" w:color="10B981"/>
        </w:tblBorders>
      </w:tblPr>
      <w:tblGrid>
        <w:gridCol w:w="10540"/>
      </w:tblGrid>
      <w:tr>
        <w:tc>
          <w:tcPr>
            <w:tcW w:type="dxa" w:w="10540"/>
            <w:shd w:val="clear" w:color="auto" w:fill="F0FDF4"/>
          </w:tcPr>
          <w:p>
            <w:r>
              <w:rPr>
                <w:rFonts w:ascii="Courier New" w:hAnsi="Courier New"/>
                <w:b/>
                <w:color w:val="064E3B"/>
                <w:sz w:val="18"/>
              </w:rPr>
              <w:t># 17. Стандартты ауытқу мен дисперсияны есептеу</w:t>
              <w:br/>
              <w:t>print("--- 17. Стандартты ауытқу және дисперсия ---")</w:t>
              <w:br/>
              <w:t>print("Стандартты ауытқу (std):", round(df['Розничная цена (руб)'].std(), 2))</w:t>
              <w:br/>
              <w:t>print("Дисперсия (var):", round(df['Розничная цена (руб)'].var(), 2))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47857"/>
          <w:left w:val="single" w:sz="4" w:space="0" w:color="047857"/>
          <w:bottom w:val="single" w:sz="4" w:space="0" w:color="047857"/>
          <w:right w:val="single" w:sz="4" w:space="0" w:color="047857"/>
          <w:insideH w:val="single" w:sz="4" w:space="0" w:color="047857"/>
          <w:insideV w:val="single" w:sz="4" w:space="0" w:color="047857"/>
        </w:tblBorders>
      </w:tblPr>
      <w:tblGrid>
        <w:gridCol w:w="10540"/>
      </w:tblGrid>
      <w:tr>
        <w:tc>
          <w:tcPr>
            <w:tcW w:type="dxa" w:w="10540"/>
            <w:shd w:val="clear" w:color="auto" w:fill="022C22"/>
          </w:tcPr>
          <w:p>
            <w:r>
              <w:rPr>
                <w:rFonts w:ascii="Courier New" w:hAnsi="Courier New"/>
                <w:b/>
                <w:color w:val="A7F3D0"/>
                <w:sz w:val="17"/>
              </w:rPr>
              <w:t>&gt;&gt;&gt; Python Console Output:</w:t>
              <w:br/>
              <w:t>--- 17. Стандартты ауытқу және дисперсия ---</w:t>
              <w:br/>
              <w:t>Стандартты ауытқу (std): 25085.16</w:t>
              <w:br/>
              <w:t>Дисперсия (var): 629265373.31</w:t>
            </w:r>
          </w:p>
        </w:tc>
      </w:tr>
    </w:tbl>
    <w:p>
      <w:pPr>
        <w:spacing w:before="60"/>
      </w:pPr>
      <w:r>
        <w:rPr>
          <w:b/>
          <w:color w:val="047857"/>
          <w:sz w:val="19"/>
        </w:rPr>
        <w:t xml:space="preserve">Түсіндірме: </w:t>
      </w:r>
      <w:r>
        <w:rPr>
          <w:color w:val="064E3B"/>
          <w:sz w:val="19"/>
        </w:rPr>
        <w:t>• std() және var() бағалардың орташа мәннен шашырау деңгейін көрсетеді.</w:t>
        <w:br/>
        <w:t>CSV бойынша талдау: Стандартты ауытқу std = 25 085.16 руб., ал дисперсия var = 629 265 373.29. Бұл каталогта арзан ұсақ техника мен қымбат ірі техника қатар кездесетінін білдіреді.</w:t>
      </w:r>
    </w:p>
    <w:p>
      <w:pPr>
        <w:spacing w:before="120"/>
      </w:pPr>
      <w:r>
        <w:rPr>
          <w:b/>
          <w:color w:val="064E3B"/>
          <w:sz w:val="21"/>
        </w:rPr>
        <w:t>18. Таңдалған көрсеткіштің 25, 50 және 75-процентильдерін табыңыз.  [quantile()]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10B981"/>
          <w:left w:val="single" w:sz="4" w:space="0" w:color="10B981"/>
          <w:bottom w:val="single" w:sz="4" w:space="0" w:color="10B981"/>
          <w:right w:val="single" w:sz="4" w:space="0" w:color="10B981"/>
          <w:insideH w:val="single" w:sz="4" w:space="0" w:color="10B981"/>
          <w:insideV w:val="single" w:sz="4" w:space="0" w:color="10B981"/>
        </w:tblBorders>
      </w:tblPr>
      <w:tblGrid>
        <w:gridCol w:w="10540"/>
      </w:tblGrid>
      <w:tr>
        <w:tc>
          <w:tcPr>
            <w:tcW w:type="dxa" w:w="10540"/>
            <w:shd w:val="clear" w:color="auto" w:fill="F0FDF4"/>
          </w:tcPr>
          <w:p>
            <w:r>
              <w:rPr>
                <w:rFonts w:ascii="Courier New" w:hAnsi="Courier New"/>
                <w:b/>
                <w:color w:val="064E3B"/>
                <w:sz w:val="18"/>
              </w:rPr>
              <w:t># 18. Таңдалған көрсеткіштің 25, 50 және 75-процентильдерін табу</w:t>
              <w:br/>
              <w:t>print("--- 18. Квантильдер (25%, 50%, 75%) ---")</w:t>
              <w:br/>
              <w:t>print(df['Розничная цена (руб)'].quantile([0.25, 0.50, 0.75]))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47857"/>
          <w:left w:val="single" w:sz="4" w:space="0" w:color="047857"/>
          <w:bottom w:val="single" w:sz="4" w:space="0" w:color="047857"/>
          <w:right w:val="single" w:sz="4" w:space="0" w:color="047857"/>
          <w:insideH w:val="single" w:sz="4" w:space="0" w:color="047857"/>
          <w:insideV w:val="single" w:sz="4" w:space="0" w:color="047857"/>
        </w:tblBorders>
      </w:tblPr>
      <w:tblGrid>
        <w:gridCol w:w="10540"/>
      </w:tblGrid>
      <w:tr>
        <w:tc>
          <w:tcPr>
            <w:tcW w:type="dxa" w:w="10540"/>
            <w:shd w:val="clear" w:color="auto" w:fill="022C22"/>
          </w:tcPr>
          <w:p>
            <w:r>
              <w:rPr>
                <w:rFonts w:ascii="Courier New" w:hAnsi="Courier New"/>
                <w:b/>
                <w:color w:val="A7F3D0"/>
                <w:sz w:val="17"/>
              </w:rPr>
              <w:t>&gt;&gt;&gt; Python Console Output:</w:t>
              <w:br/>
              <w:t>--- 18. Квантильдер (25%, 50%, 75%) ---</w:t>
              <w:br/>
              <w:t>0.25    31667.6925</w:t>
              <w:br/>
              <w:t>0.50    46650.0400</w:t>
              <w:br/>
              <w:t>0.75    65530.7175</w:t>
              <w:br/>
              <w:t>Name: Розничная цена (руб), dtype: float64</w:t>
            </w:r>
          </w:p>
        </w:tc>
      </w:tr>
    </w:tbl>
    <w:p>
      <w:pPr>
        <w:spacing w:before="60"/>
      </w:pPr>
      <w:r>
        <w:rPr>
          <w:b/>
          <w:color w:val="047857"/>
          <w:sz w:val="19"/>
        </w:rPr>
        <w:t xml:space="preserve">Түсіндірме: </w:t>
      </w:r>
      <w:r>
        <w:rPr>
          <w:color w:val="064E3B"/>
          <w:sz w:val="19"/>
        </w:rPr>
        <w:t>• quantile([0.25, 0.50, 0.75]) бөлшек сауда бағасының квартильдік шектерін есептеді.</w:t>
        <w:br/>
        <w:t>CSV бойынша талдау: Тауарлардың 25%-ы 31 667.69 руб.-ден арзан, 50%-ы (медиана) 46 650.04 руб.-ден төмен, ал 75%-ы 65 530.72 руб.-ден аспайды.</w:t>
      </w:r>
    </w:p>
    <w:p>
      <w:pPr>
        <w:spacing w:before="120"/>
      </w:pPr>
      <w:r>
        <w:rPr>
          <w:b/>
          <w:color w:val="064E3B"/>
          <w:sz w:val="21"/>
        </w:rPr>
        <w:t>19. Ең жиі кездесетін мәнді анықтаңыз.  [mode(), value_counts()]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10B981"/>
          <w:left w:val="single" w:sz="4" w:space="0" w:color="10B981"/>
          <w:bottom w:val="single" w:sz="4" w:space="0" w:color="10B981"/>
          <w:right w:val="single" w:sz="4" w:space="0" w:color="10B981"/>
          <w:insideH w:val="single" w:sz="4" w:space="0" w:color="10B981"/>
          <w:insideV w:val="single" w:sz="4" w:space="0" w:color="10B981"/>
        </w:tblBorders>
      </w:tblPr>
      <w:tblGrid>
        <w:gridCol w:w="10540"/>
      </w:tblGrid>
      <w:tr>
        <w:tc>
          <w:tcPr>
            <w:tcW w:type="dxa" w:w="10540"/>
            <w:shd w:val="clear" w:color="auto" w:fill="F0FDF4"/>
          </w:tcPr>
          <w:p>
            <w:r>
              <w:rPr>
                <w:rFonts w:ascii="Courier New" w:hAnsi="Courier New"/>
                <w:b/>
                <w:color w:val="064E3B"/>
                <w:sz w:val="18"/>
              </w:rPr>
              <w:t># 19. Ең жиі кездесетін мәнді анықтау (mode(), value_counts())</w:t>
              <w:br/>
              <w:t>print("--- 19. Ең жиі кездесетін бренд (мода) ---")</w:t>
              <w:br/>
              <w:t>print("Мода:", df['Бренд'].mode()[0])</w:t>
              <w:br/>
              <w:t>print("\nБрендтер бойынша жиілік кестесі (ТОП-10):\n", df['Бренд'].value_counts().head(10))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47857"/>
          <w:left w:val="single" w:sz="4" w:space="0" w:color="047857"/>
          <w:bottom w:val="single" w:sz="4" w:space="0" w:color="047857"/>
          <w:right w:val="single" w:sz="4" w:space="0" w:color="047857"/>
          <w:insideH w:val="single" w:sz="4" w:space="0" w:color="047857"/>
          <w:insideV w:val="single" w:sz="4" w:space="0" w:color="047857"/>
        </w:tblBorders>
      </w:tblPr>
      <w:tblGrid>
        <w:gridCol w:w="10540"/>
      </w:tblGrid>
      <w:tr>
        <w:tc>
          <w:tcPr>
            <w:tcW w:type="dxa" w:w="10540"/>
            <w:shd w:val="clear" w:color="auto" w:fill="022C22"/>
          </w:tcPr>
          <w:p>
            <w:r>
              <w:rPr>
                <w:rFonts w:ascii="Courier New" w:hAnsi="Courier New"/>
                <w:b/>
                <w:color w:val="A7F3D0"/>
                <w:sz w:val="17"/>
              </w:rPr>
              <w:t>&gt;&gt;&gt; Python Console Output:</w:t>
              <w:br/>
              <w:t>--- 19. Ең жиі кездесетін бренд (мода) ---</w:t>
              <w:br/>
              <w:t>Мода: Bosch</w:t>
              <w:br/>
              <w:br/>
              <w:t>Брендтер бойынша жиілік кестесі (ТОП-10):</w:t>
              <w:br/>
              <w:t xml:space="preserve"> Бренд</w:t>
              <w:br/>
              <w:t>Bosch         97</w:t>
              <w:br/>
              <w:t>Haier         79</w:t>
              <w:br/>
              <w:t>LG            51</w:t>
              <w:br/>
              <w:t>Electrolux    43</w:t>
              <w:br/>
              <w:t>Samsung       35</w:t>
              <w:br/>
              <w:t>Beko          32</w:t>
              <w:br/>
              <w:t>Gorenje       31</w:t>
              <w:br/>
              <w:t>Hansa         26</w:t>
              <w:br/>
              <w:t>Philips       19</w:t>
              <w:br/>
              <w:t>Whirlpool     18</w:t>
              <w:br/>
              <w:t>Name: count, dtype: int64</w:t>
            </w:r>
          </w:p>
        </w:tc>
      </w:tr>
    </w:tbl>
    <w:p>
      <w:pPr>
        <w:spacing w:before="60"/>
      </w:pPr>
      <w:r>
        <w:rPr>
          <w:b/>
          <w:color w:val="047857"/>
          <w:sz w:val="19"/>
        </w:rPr>
        <w:t xml:space="preserve">Түсіндірме: </w:t>
      </w:r>
      <w:r>
        <w:rPr>
          <w:color w:val="064E3B"/>
          <w:sz w:val="19"/>
        </w:rPr>
        <w:t>• mode() ең жиі кездесетін брендті анықтайды, ал value_counts() әр брендтің тауар санын есептейді.</w:t>
        <w:br/>
        <w:t>CSV бойынша талдау: Каталогтағы көшбасшы бренд — 'Bosch' (97 тауар), екінші орында — 'Haier' (79 тауар), үшінші орында — 'LG' (51 тауар), одан кейін 'Electrolux' (43) және 'Samsung' (35).</w:t>
      </w:r>
    </w:p>
    <w:p>
      <w:pPr>
        <w:spacing w:before="120"/>
      </w:pPr>
      <w:r>
        <w:rPr>
          <w:b/>
          <w:color w:val="064E3B"/>
          <w:sz w:val="21"/>
        </w:rPr>
        <w:t>20. Екі немесе бірнеше сандық баған арасындағы корреляцияны зерттеңіз.  [corr()]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10B981"/>
          <w:left w:val="single" w:sz="4" w:space="0" w:color="10B981"/>
          <w:bottom w:val="single" w:sz="4" w:space="0" w:color="10B981"/>
          <w:right w:val="single" w:sz="4" w:space="0" w:color="10B981"/>
          <w:insideH w:val="single" w:sz="4" w:space="0" w:color="10B981"/>
          <w:insideV w:val="single" w:sz="4" w:space="0" w:color="10B981"/>
        </w:tblBorders>
      </w:tblPr>
      <w:tblGrid>
        <w:gridCol w:w="10540"/>
      </w:tblGrid>
      <w:tr>
        <w:tc>
          <w:tcPr>
            <w:tcW w:type="dxa" w:w="10540"/>
            <w:shd w:val="clear" w:color="auto" w:fill="F0FDF4"/>
          </w:tcPr>
          <w:p>
            <w:r>
              <w:rPr>
                <w:rFonts w:ascii="Courier New" w:hAnsi="Courier New"/>
                <w:b/>
                <w:color w:val="064E3B"/>
                <w:sz w:val="18"/>
              </w:rPr>
              <w:t># 20. Екі немесе бірнеше сандық баған арасындағы корреляцияны зерттеу</w:t>
              <w:br/>
              <w:t>correlation = df['Розничная цена (руб)'].corr(df['Остаток на складе (шт)'])</w:t>
              <w:br/>
              <w:t>print("--- 20. Баға мен қалдық арасындағы корреляция ---")</w:t>
              <w:br/>
              <w:t>print("Корреляция (Розничная цена vs Остаток):", round(correlation, 4))</w:t>
              <w:br/>
              <w:t>print("\nБарлық сандық бағандардың корреляция матрицасы:\n", df.corr(numeric_only=True).round(4))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47857"/>
          <w:left w:val="single" w:sz="4" w:space="0" w:color="047857"/>
          <w:bottom w:val="single" w:sz="4" w:space="0" w:color="047857"/>
          <w:right w:val="single" w:sz="4" w:space="0" w:color="047857"/>
          <w:insideH w:val="single" w:sz="4" w:space="0" w:color="047857"/>
          <w:insideV w:val="single" w:sz="4" w:space="0" w:color="047857"/>
        </w:tblBorders>
      </w:tblPr>
      <w:tblGrid>
        <w:gridCol w:w="10540"/>
      </w:tblGrid>
      <w:tr>
        <w:tc>
          <w:tcPr>
            <w:tcW w:type="dxa" w:w="10540"/>
            <w:shd w:val="clear" w:color="auto" w:fill="022C22"/>
          </w:tcPr>
          <w:p>
            <w:r>
              <w:rPr>
                <w:rFonts w:ascii="Courier New" w:hAnsi="Courier New"/>
                <w:b/>
                <w:color w:val="A7F3D0"/>
                <w:sz w:val="17"/>
              </w:rPr>
              <w:t>&gt;&gt;&gt; Python Console Output:</w:t>
              <w:br/>
              <w:t>--- 20. Баға мен қалдық арасындағы корреляция ---</w:t>
              <w:br/>
              <w:t>Корреляция (Розничная цена vs Остаток): -0.0259</w:t>
              <w:br/>
              <w:br/>
              <w:t>Барлық сандық бағандардың корреляция матрицасы:</w:t>
              <w:br/>
              <w:t xml:space="preserve">                         Закупочная цена (руб)  Розничная цена (руб)  \</w:t>
              <w:br/>
              <w:t xml:space="preserve">Закупочная цена (руб)                  1.0000                0.9924   </w:t>
              <w:br/>
              <w:t xml:space="preserve">Розничная цена (руб)                   0.9924                1.0000   </w:t>
              <w:br/>
              <w:t xml:space="preserve">Остаток на складе (шт)                -0.0256               -0.0259   </w:t>
              <w:br/>
              <w:t xml:space="preserve">Рейтинг товара                        -0.0101               -0.0079   </w:t>
              <w:br/>
              <w:br/>
              <w:t xml:space="preserve">                        Остаток на складе (шт)  Рейтинг товара  </w:t>
              <w:br/>
              <w:t xml:space="preserve">Закупочная цена (руб)                  -0.0256         -0.0101  </w:t>
              <w:br/>
              <w:t xml:space="preserve">Розничная цена (руб)                   -0.0259         -0.0079  </w:t>
              <w:br/>
              <w:t xml:space="preserve">Остаток на складе (шт)                  1.0000          0.0034  </w:t>
              <w:br/>
              <w:t>Рейтинг товара                          0.0034          1.0000</w:t>
            </w:r>
          </w:p>
        </w:tc>
      </w:tr>
    </w:tbl>
    <w:p>
      <w:pPr>
        <w:spacing w:before="60"/>
      </w:pPr>
      <w:r>
        <w:rPr>
          <w:b/>
          <w:color w:val="047857"/>
          <w:sz w:val="19"/>
        </w:rPr>
        <w:t xml:space="preserve">Түсіндірме: </w:t>
      </w:r>
      <w:r>
        <w:rPr>
          <w:color w:val="064E3B"/>
          <w:sz w:val="19"/>
        </w:rPr>
        <w:t>• corr() сандық бағандар арасындағы Пирсон корреляция коэффициентін есептейді.</w:t>
        <w:br/>
        <w:t>CSV бойынша талдау: Бөлшек баға мен қойма қалдығы арасындағы корреляция r = -0.0259 (байланыс жоқ). Ал сатып алу бағасы мен бөлшек сауда бағасы арасында өте күшті оң корреляция бар: r = 0.9924 (99.24%).</w:t>
      </w:r>
    </w:p>
    <w:p>
      <w:r>
        <w:br w:type="page"/>
      </w:r>
    </w:p>
    <w:p>
      <w:r>
        <w:rPr>
          <w:b/>
          <w:color w:val="065F46"/>
          <w:sz w:val="22"/>
        </w:rPr>
        <w:t>Қосымша: бытовая_техника_каталог_600.csv (2 беттік деректер кестесі — 1–67 жазбалар)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0B981"/>
          <w:left w:val="single" w:sz="4" w:space="0" w:color="10B981"/>
          <w:bottom w:val="single" w:sz="4" w:space="0" w:color="10B981"/>
          <w:right w:val="single" w:sz="4" w:space="0" w:color="10B981"/>
          <w:insideH w:val="single" w:sz="4" w:space="0" w:color="10B981"/>
          <w:insideV w:val="single" w:sz="4" w:space="0" w:color="10B981"/>
        </w:tblBorders>
      </w:tblPr>
      <w:tblGrid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</w:tblGrid>
      <w:tr>
        <w:tc>
          <w:tcPr>
            <w:tcW w:type="dxa" w:w="1054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Артикул</w:t>
            </w:r>
          </w:p>
        </w:tc>
        <w:tc>
          <w:tcPr>
            <w:tcW w:type="dxa" w:w="1054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Категория</w:t>
            </w:r>
          </w:p>
        </w:tc>
        <w:tc>
          <w:tcPr>
            <w:tcW w:type="dxa" w:w="1054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Бренд</w:t>
            </w:r>
          </w:p>
        </w:tc>
        <w:tc>
          <w:tcPr>
            <w:tcW w:type="dxa" w:w="1054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Модель</w:t>
            </w:r>
          </w:p>
        </w:tc>
        <w:tc>
          <w:tcPr>
            <w:tcW w:type="dxa" w:w="1054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Закупочная цена (руб)</w:t>
            </w:r>
          </w:p>
        </w:tc>
        <w:tc>
          <w:tcPr>
            <w:tcW w:type="dxa" w:w="1054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Розничная цена (руб)</w:t>
            </w:r>
          </w:p>
        </w:tc>
        <w:tc>
          <w:tcPr>
            <w:tcW w:type="dxa" w:w="1054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Остаток на складе (шт)</w:t>
            </w:r>
          </w:p>
        </w:tc>
        <w:tc>
          <w:tcPr>
            <w:tcW w:type="dxa" w:w="1054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Статус наличия</w:t>
            </w:r>
          </w:p>
        </w:tc>
        <w:tc>
          <w:tcPr>
            <w:tcW w:type="dxa" w:w="1054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Рейтинг товара</w:t>
            </w:r>
          </w:p>
        </w:tc>
        <w:tc>
          <w:tcPr>
            <w:tcW w:type="dxa" w:w="1054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Склад отгрузки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APPL-10001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Стиральные машины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LG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LG EVO-859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40917.97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50528.97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26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Под заказ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4.6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Москва Nord</w:t>
            </w:r>
          </w:p>
        </w:tc>
      </w:tr>
      <w:tr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APPL-10002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Духовые шкафы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Haier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Haier X-132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23747.81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29878.67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6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Мало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4.3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Казань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APPL-10003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Кофемашины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Philips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Philips PLUS-559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21180.29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30019.36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40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Под заказ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4.1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СПб Юг</w:t>
            </w:r>
          </w:p>
        </w:tc>
      </w:tr>
      <w:tr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APPL-10004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Пылесосы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Philips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Philips X-204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24537.6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31647.24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88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Под заказ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3.9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Новосибирск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APPL-10005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Варочные панели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Bosch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Bosch X-487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30217.34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42526.41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92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Под заказ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3.8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Москва Nord</w:t>
            </w:r>
          </w:p>
        </w:tc>
      </w:tr>
      <w:tr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APPL-10006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Пылесосы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Philips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Philips SLIM-181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19682.1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24115.5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71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В наличии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4.5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СПб Юг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APPL-10007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Посудомоечные машины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Beko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Beko S-314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30679.11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43998.86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18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Под заказ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4.5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СПб Юг</w:t>
            </w:r>
          </w:p>
        </w:tc>
      </w:tr>
      <w:tr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APPL-10008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Микроволновые печи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Midea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Midea EVO-488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17863.8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24294.77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142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В наличии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4.5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Москва Nord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APPL-10009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Пылесосы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Dyson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Dyson EVO-924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25238.44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30703.75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145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Под заказ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4.0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Новосибирск</w:t>
            </w:r>
          </w:p>
        </w:tc>
      </w:tr>
      <w:tr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APPL-10010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Кофемашины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Nivona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Nivona EVO-246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16607.8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23022.52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137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В наличии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4.6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Казань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APPL-10011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Кофемашины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Krups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Krups PRO-324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28814.37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35232.12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12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В наличии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3.7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Новосибирск</w:t>
            </w:r>
          </w:p>
        </w:tc>
      </w:tr>
      <w:tr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APPL-10012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Духовые шкафы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Bosch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Bosch MAX-494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43835.54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57731.95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64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Под заказ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4.8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Москва Nord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APPL-10013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Варочные панели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Gorenje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Gorenje S-887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23225.79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29575.14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40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В наличии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3.5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Екатеринбург</w:t>
            </w:r>
          </w:p>
        </w:tc>
      </w:tr>
      <w:tr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APPL-10014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Варочные панели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Electrolux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Electrolux X-619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40727.11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51911.23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129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Под заказ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3.8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СПб Юг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APPL-10015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Варочные панели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Hansa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Hansa PLUS-100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22697.15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27347.1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92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В наличии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3.9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Казань</w:t>
            </w:r>
          </w:p>
        </w:tc>
      </w:tr>
      <w:tr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APPL-10016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Стиральные машины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LG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LG MAX-849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78041.51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112730.66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136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В наличии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3.7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Казань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APPL-10017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Микроволновые печи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Panasonic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Panasonic SLIM-640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12885.72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18569.49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138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Под заказ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4.5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Екатеринбург</w:t>
            </w:r>
          </w:p>
        </w:tc>
      </w:tr>
      <w:tr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APPL-10018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Кофемашины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Krups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Krups PLUS-548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26899.04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33945.95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16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В наличии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3.5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СПб Юг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APPL-10019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Духовые шкафы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Gorenje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Gorenje X-107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48313.64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58687.47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17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В наличии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4.8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Казань</w:t>
            </w:r>
          </w:p>
        </w:tc>
      </w:tr>
      <w:tr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APPL-10020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Пылесосы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Philips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Philips MAX-785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19069.81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23514.56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146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Под заказ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4.2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Новосибирск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APPL-10021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Кофемашины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Philips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Philips X-196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33746.43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43484.79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105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В наличии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4.8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Москва Nord</w:t>
            </w:r>
          </w:p>
        </w:tc>
      </w:tr>
      <w:tr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APPL-10022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Холодильники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Haier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Haier EVO-845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77038.51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94550.69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49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В наличии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4.3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Новосибирск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APPL-10023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Микроволновые печи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Panasonic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Panasonic PRO-573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16368.32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19950.46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140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В наличии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3.6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Москва Nord</w:t>
            </w:r>
          </w:p>
        </w:tc>
      </w:tr>
      <w:tr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APPL-10024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Стиральные машины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Electrolux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Electrolux PRO-969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35810.22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47319.99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54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В наличии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4.9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Новосибирск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APPL-10025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Холодильники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Haier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Haier SLIM-371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76033.41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96662.21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142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Под заказ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4.6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СПб Юг</w:t>
            </w:r>
          </w:p>
        </w:tc>
      </w:tr>
      <w:tr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APPL-10026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Телевизоры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LG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LG PLUS-159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72822.92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88497.28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80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В наличии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3.6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Казань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APPL-10027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Варочные панели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Electrolux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Electrolux PLUS-158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14643.68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18252.71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17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Под заказ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4.8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Москва Nord</w:t>
            </w:r>
          </w:p>
        </w:tc>
      </w:tr>
      <w:tr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APPL-10028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Духовые шкафы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Gorenje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Gorenje PLUS-692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21589.67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26350.1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149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Под заказ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4.3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Екатеринбург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APPL-10029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Пылесосы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Xiaomi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Xiaomi EVO-833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19876.64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25818.69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76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В наличии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4.0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Москва Nord</w:t>
            </w:r>
          </w:p>
        </w:tc>
      </w:tr>
      <w:tr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APPL-10030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Холодильники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Haier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Haier PLUS-736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89746.27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109339.24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54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Под заказ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3.9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Екатеринбург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APPL-10031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Стиральные машины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Samsung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Samsung EVO-478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35253.54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49652.36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77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Под заказ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5.0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Казань</w:t>
            </w:r>
          </w:p>
        </w:tc>
      </w:tr>
      <w:tr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APPL-10032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Холодильники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Beko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Beko PLUS-936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44459.62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60725.05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34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В наличии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3.7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Казань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APPL-10033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Микроволновые печи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Panasonic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Panasonic PLUS-388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7738.19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9949.15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67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Под заказ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4.2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Москва Nord</w:t>
            </w:r>
          </w:p>
        </w:tc>
      </w:tr>
      <w:tr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APPL-10034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Стиральные машины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Haier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Haier SLIM-533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42984.21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51619.15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33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Под заказ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5.0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Новосибирск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APPL-10035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Варочные панели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Haier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Haier X-674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15691.84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22537.61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38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Под заказ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3.6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Казань</w:t>
            </w:r>
          </w:p>
        </w:tc>
      </w:tr>
      <w:tr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APPL-10036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Варочные панели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Electrolux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Electrolux PRO-540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13380.35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17276.21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10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В наличии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3.8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Москва Nord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APPL-10037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Посудомоечные машины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Whirlpool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Whirlpool MAX-995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58953.48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81790.25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60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В наличии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5.0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СПб Юг</w:t>
            </w:r>
          </w:p>
        </w:tc>
      </w:tr>
      <w:tr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APPL-10038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Кофемашины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DeLonghi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DeLonghi S-283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42508.08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59324.13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105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Под заказ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4.8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СПб Юг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APPL-10039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Телевизоры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LG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LG S-906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32026.22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45414.52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120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В наличии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3.8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Новосибирск</w:t>
            </w:r>
          </w:p>
        </w:tc>
      </w:tr>
      <w:tr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APPL-10040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Посудомоечные машины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Beko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Beko SLIM-940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54852.92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68880.51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49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В наличии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4.0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Москва Nord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APPL-10041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Телевизоры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Sony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Sony PLUS-756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50979.09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73679.44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137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В наличии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4.9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Екатеринбург</w:t>
            </w:r>
          </w:p>
        </w:tc>
      </w:tr>
      <w:tr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APPL-10042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Микроволновые печи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Bosch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Bosch X-371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6409.23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8387.38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80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В наличии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4.4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Москва Nord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APPL-10043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Кофемашины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Bosch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Bosch EVO-294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13464.76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17625.56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133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Под заказ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4.5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СПб Юг</w:t>
            </w:r>
          </w:p>
        </w:tc>
      </w:tr>
      <w:tr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APPL-10044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Посудомоечные машины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Haier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Haier S-171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56830.83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77050.61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31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Под заказ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4.9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Екатеринбург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APPL-10045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Кофемашины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Krups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Krups S-512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21756.62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26800.28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107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Под заказ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4.9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СПб Юг</w:t>
            </w:r>
          </w:p>
        </w:tc>
      </w:tr>
      <w:tr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APPL-10046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Духовые шкафы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Hansa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Hansa MAX-408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41917.49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50305.24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73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В наличии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4.1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Казань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APPL-10047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Посудомоечные машины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Haier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Haier MAX-552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47025.09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62439.61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43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Под заказ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3.6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Казань</w:t>
            </w:r>
          </w:p>
        </w:tc>
      </w:tr>
      <w:tr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APPL-10048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Посудомоечные машины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Bosch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Bosch SLIM-938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29394.74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37554.86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50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В наличии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3.5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Новосибирск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APPL-10049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Духовые шкафы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Bosch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Bosch MAX-566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55445.48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74514.16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98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В наличии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4.1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Москва Nord</w:t>
            </w:r>
          </w:p>
        </w:tc>
      </w:tr>
      <w:tr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APPL-10050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Стиральные машины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Electrolux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Electrolux PRO-535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36432.63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52444.46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132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В наличии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3.6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Москва Nord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APPL-10051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Кондиционеры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Haier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Haier MAX-920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46703.11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67578.14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81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В наличии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4.4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Казань</w:t>
            </w:r>
          </w:p>
        </w:tc>
      </w:tr>
      <w:tr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APPL-10052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Кофемашины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Bosch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Bosch PRO-556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36540.63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48184.98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66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В наличии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4.8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Казань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APPL-10053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Кондиционеры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Haier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Haier MAX-381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23099.33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29369.23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69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В наличии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4.0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Москва Nord</w:t>
            </w:r>
          </w:p>
        </w:tc>
      </w:tr>
      <w:tr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APPL-10054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Микроволновые печи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LG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LG MAX-336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14021.35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19301.86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16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В наличии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4.1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Новосибирск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APPL-10055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Кофемашины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DeLonghi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DeLonghi SLIM-311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25864.74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36888.54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149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Под заказ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3.5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Казань</w:t>
            </w:r>
          </w:p>
        </w:tc>
      </w:tr>
      <w:tr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APPL-10056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Кофемашины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Nivona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Nivona EVO-106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21854.22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28355.78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107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Под заказ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4.6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Казань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APPL-10057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Пылесосы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Bosch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Bosch EVO-324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26382.59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31850.55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86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Под заказ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4.5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СПб Юг</w:t>
            </w:r>
          </w:p>
        </w:tc>
      </w:tr>
      <w:tr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APPL-10058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Кондиционеры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Haier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Haier PLUS-737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21078.66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27370.75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144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Под заказ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3.5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Новосибирск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APPL-10059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Микроволновые печи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Midea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Midea X-286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8382.03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10744.41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116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В наличии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4.0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Новосибирск</w:t>
            </w:r>
          </w:p>
        </w:tc>
      </w:tr>
      <w:tr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APPL-10060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Телевизоры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TCL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TCL SLIM-358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30323.91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36535.64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138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В наличии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5.0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СПб Юг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APPL-10061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Стиральные машины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Electrolux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Electrolux X-767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74025.16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106403.98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51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В наличии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4.4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СПб Юг</w:t>
            </w:r>
          </w:p>
        </w:tc>
      </w:tr>
      <w:tr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APPL-10062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Кондиционеры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Ballu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Ballu PRO-677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38601.36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48794.47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94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В наличии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4.4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Москва Nord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APPL-10063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Микроволновые печи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Panasonic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Panasonic PLUS-210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5333.82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6816.56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96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В наличии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4.9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Москва Nord</w:t>
            </w:r>
          </w:p>
        </w:tc>
      </w:tr>
      <w:tr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APPL-10064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Духовые шкафы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Gorenje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Gorenje S-204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50899.24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71898.91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30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Под заказ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4.7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Казань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APPL-10065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Кофемашины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Krups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Krups PLUS-170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33368.93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40148.26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107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В наличии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3.7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Екатеринбург</w:t>
            </w:r>
          </w:p>
        </w:tc>
      </w:tr>
      <w:tr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APPL-10066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Кондиционеры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Haier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Haier PRO-545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49351.81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71134.14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69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Под заказ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4.7</w:t>
            </w:r>
          </w:p>
        </w:tc>
        <w:tc>
          <w:tcPr>
            <w:tcW w:type="dxa" w:w="1054"/>
            <w:shd w:val="clear" w:color="auto" w:fill="ECFDF5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Новосибирск</w:t>
            </w:r>
          </w:p>
        </w:tc>
      </w:tr>
      <w:tr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APPL-10067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Кондиционеры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Electrolux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Electrolux S-945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43698.98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55959.87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62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В наличии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3.9</w:t>
            </w:r>
          </w:p>
        </w:tc>
        <w:tc>
          <w:tcPr>
            <w:tcW w:type="dxa" w:w="1054"/>
            <w:shd w:val="clear" w:color="auto" w:fill="FFFFFF"/>
          </w:tcPr>
          <w:p>
            <w:pPr>
              <w:jc w:val="center"/>
            </w:pPr>
            <w:r>
              <w:rPr>
                <w:color w:val="064E3B"/>
                <w:sz w:val="13"/>
              </w:rPr>
              <w:t>Склад СПб Юг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