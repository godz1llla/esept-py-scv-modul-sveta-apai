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Pandas кітапханасы арқылы CSV файлдарымен жұмыс істеу</w:t>
        <w:br/>
        <w:t>(car_brands_data_v2.csv)</w:t>
      </w:r>
    </w:p>
    <w:p>
      <w:r>
        <w:rPr>
          <w:sz w:val="20"/>
        </w:rPr>
        <w:t>1. Менің CSV файлым туралы жалпы мәлімет (car_brands_data_v2.csv)</w:t>
        <w:br/>
        <w:t>Бұл практикалық жұмыста әлемнің 7 елінде шығарылған 15 автомобиль маркасының каталогы (600 жол, 10 баған) зерттелді: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1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Баған атауы</w:t>
            </w:r>
          </w:p>
        </w:tc>
        <w:tc>
          <w:tcPr>
            <w:tcW w:type="dxa" w:w="21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Мағынасы мен сипаттамасы</w:t>
            </w:r>
          </w:p>
        </w:tc>
        <w:tc>
          <w:tcPr>
            <w:tcW w:type="dxa" w:w="21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Деректер типі</w:t>
            </w:r>
          </w:p>
        </w:tc>
        <w:tc>
          <w:tcPr>
            <w:tcW w:type="dxa" w:w="210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Мәндер мысалы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ID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Автомобильдің реттік нөмірі (бірегей коды)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int64 (сандық)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1 .. 600</w:t>
            </w:r>
          </w:p>
        </w:tc>
      </w:tr>
      <w:tr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2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Марка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Автомобиль маркасы (15 бренд)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Lada, Volkswagen, Chery, Audi, BMW, Haval, Geely...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3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Модель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Автомобиль моделі (99 модель)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(мәтін)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Jolion, Coolray, Niva Travel, Focus, K5, X5, Q8...</w:t>
            </w:r>
          </w:p>
        </w:tc>
      </w:tr>
      <w:tr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4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Год выпуска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Шығарылған жылы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int64 (сандық)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2005 – 2024 жж. (орташа: 2014.56 ж.)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5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Страна производителя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Өндіруші ел (7 ел)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Китай, Россия, США, Южная Корея, Германия, Франция, Япония</w:t>
            </w:r>
          </w:p>
        </w:tc>
      </w:tr>
      <w:tr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6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Тип кузова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Шанақ (кузов) түрі (7 түр)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Пикап, Седан, Универсал, Кроссовер, Купе, Внедорожник, Хэтчбек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7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Объем двигателя (л)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Қозғалтқыш көлемі (литрмен)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-&gt; float64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1,2 – 4,4 л (орташа: 2.51 л)</w:t>
            </w:r>
          </w:p>
        </w:tc>
      </w:tr>
      <w:tr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8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Тип топлива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Жанармай түрі (4 түр)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Бензин, Дизель, Электро, Гибрид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9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Коробка передач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Беріліс қорабының түрі (4 түр)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6"/>
              </w:rPr>
              <w:t>Автоматическая, Механическая, Вариатор, Роботизированная</w:t>
            </w:r>
          </w:p>
        </w:tc>
      </w:tr>
      <w:tr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10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Цена (руб)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Автомобиль бағасы (рубльмен)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int64 (сандық)</w:t>
            </w:r>
          </w:p>
        </w:tc>
        <w:tc>
          <w:tcPr>
            <w:tcW w:type="dxa" w:w="2108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6"/>
              </w:rPr>
              <w:t>545 000 – 15 000 000 руб. (орташа: 7 791 993 руб.)</w:t>
            </w:r>
          </w:p>
        </w:tc>
      </w:tr>
    </w:tbl>
    <w:p>
      <w:pPr>
        <w:spacing w:before="200"/>
      </w:pPr>
      <w:r>
        <w:rPr>
          <w:b/>
          <w:sz w:val="24"/>
        </w:rPr>
        <w:t>1-бөлім. Деректерді бастапқы зерттеу (1–5 тапсырмалар)</w:t>
      </w:r>
    </w:p>
    <w:p>
      <w:pPr>
        <w:spacing w:before="120"/>
      </w:pPr>
      <w:r>
        <w:rPr>
          <w:b/>
          <w:sz w:val="21"/>
        </w:rPr>
        <w:t>1. Өзіңіздің CSV файлыңызды жүктеп, алғашқы 10 жолын экранға шығарыңыз.  [read_csv(), head()]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import pandas as pd</w:t>
              <w:br/>
              <w:t>import numpy as np</w:t>
              <w:br/>
              <w:br/>
              <w:t># Деректер жинағын жүктеу</w:t>
              <w:br/>
              <w:t>df = pd.read_csv("car_brands_data_v2.csv")</w:t>
              <w:br/>
              <w:br/>
              <w:t># 1. CSV файлын жүктеп, алғашқы 10 жолын экранға шығару</w:t>
              <w:br/>
              <w:t>print("--- 1 ---")</w:t>
              <w:br/>
              <w:t>print(df.head(10))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--- 1 ---</w:t>
              <w:br/>
              <w:t xml:space="preserve">   ID  Марка       Модель  Год выпуска Страна производителя   Тип кузова  \</w:t>
              <w:br/>
              <w:t xml:space="preserve">0   1  Haval       Jolion         2005                Китай        Пикап   </w:t>
              <w:br/>
              <w:t xml:space="preserve">1   2  Geely      Coolray         2022                Китай        Седан   </w:t>
              <w:br/>
              <w:t xml:space="preserve">2   3   Lada  Niva Travel         2012               Россия    Универсал   </w:t>
              <w:br/>
              <w:t xml:space="preserve">3   4  Haval           M6         2022                Китай    Кроссовер   </w:t>
              <w:br/>
              <w:t xml:space="preserve">4   5   Ford        Focus         2010                  США        Пикап   </w:t>
              <w:br/>
              <w:t xml:space="preserve">5   6    Kia           K5         2008          Южная Корея        Седан   </w:t>
              <w:br/>
              <w:t xml:space="preserve">6   7    BMW           X5         2013             Германия         Купе   </w:t>
              <w:br/>
              <w:t xml:space="preserve">7   8   Lada         XRAY         2024               Россия         Купе   </w:t>
              <w:br/>
              <w:t xml:space="preserve">8   9  Haval           F7         2014                Китай        Седан   </w:t>
              <w:br/>
              <w:t xml:space="preserve">9  10   Audi           Q8         2016             Германия  Внедорожник   </w:t>
              <w:br/>
              <w:br/>
              <w:t xml:space="preserve">  Объем двигателя (л) Тип топлива   Коробка передач  Цена (руб)  </w:t>
              <w:br/>
              <w:t xml:space="preserve">0                 2,0      Дизель    Автоматическая     2841000  </w:t>
              <w:br/>
              <w:t xml:space="preserve">1                 4,0     Электро      Механическая     1000000  </w:t>
              <w:br/>
              <w:t xml:space="preserve">2                 4,0      Бензин    Автоматическая    12513000  </w:t>
              <w:br/>
              <w:t xml:space="preserve">3                 1,8     Электро          Вариатор    14080000  </w:t>
              <w:br/>
              <w:t xml:space="preserve">4                 2,5      Гибрид          Вариатор     3109000  </w:t>
              <w:br/>
              <w:t xml:space="preserve">5                 2,5      Бензин          Вариатор    14719000  </w:t>
              <w:br/>
              <w:t xml:space="preserve">6                 1,2     Электро      Механическая     6851000  </w:t>
              <w:br/>
              <w:t xml:space="preserve">7                 2,4      Дизель      Механическая     1269000  </w:t>
              <w:br/>
              <w:t xml:space="preserve">8                 1,8      Бензин  Роботизированная     5164000  </w:t>
              <w:br/>
              <w:t>9                 2,4      Гибрид    Автоматическая    11744000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pd.read_csv('car_brands_data_v2.csv') функциясы автомобильдер каталогы жазылған CSV файлды оқып, DataFrame кестесіне жүктейді.</w:t>
        <w:br/>
        <w:t>• df.head(10) әдісі кестенің алғашқы 10 жолын (0-ден 9-ға дейінгі индекстерді) экранға шығарады.</w:t>
        <w:br/>
        <w:t>CSV бойынша талдау: Кестеде автомобильдердің 10 бағаны (ID, Марка, Модель, Год выпуска, Страна производителя, Тип кузова, Объем двигателя (л), Тип топлива, Коробка передач, Цена (руб)) бар екені көрінеді.</w:t>
      </w:r>
    </w:p>
    <w:p>
      <w:pPr>
        <w:spacing w:before="120"/>
      </w:pPr>
      <w:r>
        <w:rPr>
          <w:b/>
          <w:sz w:val="21"/>
        </w:rPr>
        <w:t>2. Жолдар мен бағандардың санын анықтап, баған атауларын шығарыңыз.  [shape, columns]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2. Жолдар мен бағандардың санын анықтау</w:t>
              <w:br/>
              <w:t>print("--- 2 ---")</w:t>
              <w:br/>
              <w:t>print("Өлшемі (жол, баған):", df.shape)</w:t>
              <w:br/>
              <w:t>print("Бағандар:", df.columns.tolist())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--- 2 ---</w:t>
              <w:br/>
              <w:t>Өлшемі (жол, баған): (600, 10)</w:t>
              <w:br/>
              <w:t>Бағандар: ['ID', 'Марка', 'Модель', 'Год выпуска', 'Страна производителя', 'Тип кузова', 'Объем двигателя (л)', 'Тип топлива', 'Коробка передач', 'Цена (руб)']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df.shape атрибуты кестенің өлшемін (600, 10) кортежі ретінде көрсетті — яғни деректер жиынында 600 жол (автомобиль) және 10 баған бар.</w:t>
        <w:br/>
        <w:t>• df.columns.tolist() әдісі барлық 10 бағанның атауларын тізім түрінде шығарды.</w:t>
      </w:r>
    </w:p>
    <w:p>
      <w:pPr>
        <w:spacing w:before="120"/>
      </w:pPr>
      <w:r>
        <w:rPr>
          <w:b/>
          <w:sz w:val="21"/>
        </w:rPr>
        <w:t>3. Деректер типтерін және әр бағандағы бос емес мәндердің санын анықтаңыз.  [info(), count()]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3. Деректер типтерін және бос емес мәндер санын анықтау</w:t>
              <w:br/>
              <w:t>print("--- 3 ---")</w:t>
              <w:br/>
              <w:t>print(df.info())</w:t>
              <w:br/>
              <w:t>print("\nБос емес мәндер саны:")</w:t>
              <w:br/>
              <w:t>print(df.count())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--- 3 ---</w:t>
              <w:br/>
              <w:t>&lt;class 'pandas.DataFrame'&gt;</w:t>
              <w:br/>
              <w:t>RangeIndex: 600 entries, 0 to 599</w:t>
              <w:br/>
              <w:t>Data columns (total 10 columns):</w:t>
              <w:br/>
              <w:t xml:space="preserve"> #   Column                Non-Null Count  Dtype</w:t>
              <w:br/>
              <w:t>---  ------                --------------  -----</w:t>
              <w:br/>
              <w:t xml:space="preserve"> 0   ID                    600 non-null    int64</w:t>
              <w:br/>
              <w:t xml:space="preserve"> 1   Марка                 600 non-null    str  </w:t>
              <w:br/>
              <w:t xml:space="preserve"> 2   Модель                600 non-null    str  </w:t>
              <w:br/>
              <w:t xml:space="preserve"> 3   Год выпуска           600 non-null    int64</w:t>
              <w:br/>
              <w:t xml:space="preserve"> 4   Страна производителя  600 non-null    str  </w:t>
              <w:br/>
              <w:t xml:space="preserve"> 5   Тип кузова            600 non-null    str  </w:t>
              <w:br/>
              <w:t xml:space="preserve"> 6   Объем двигателя (л)   600 non-null    str  </w:t>
              <w:br/>
              <w:t xml:space="preserve"> 7   Тип топлива           600 non-null    str  </w:t>
              <w:br/>
              <w:t xml:space="preserve"> 8   Коробка передач       600 non-null    str  </w:t>
              <w:br/>
              <w:t xml:space="preserve"> 9   Цена (руб)            600 non-null    int64</w:t>
              <w:br/>
              <w:t>dtypes: int64(3), str(7)</w:t>
              <w:br/>
              <w:t>memory usage: 47.0 KB</w:t>
              <w:br/>
              <w:t>None</w:t>
              <w:br/>
              <w:br/>
              <w:t>Бос емес мәндер саны:</w:t>
              <w:br/>
              <w:t>ID                      600</w:t>
              <w:br/>
              <w:t>Марка                   600</w:t>
              <w:br/>
              <w:t>Модель                  600</w:t>
              <w:br/>
              <w:t>Год выпуска             600</w:t>
              <w:br/>
              <w:t>Страна производителя    600</w:t>
              <w:br/>
              <w:t>Тип кузова              600</w:t>
              <w:br/>
              <w:t>Объем двигателя (л)     600</w:t>
              <w:br/>
              <w:t>Тип топлива             600</w:t>
              <w:br/>
              <w:t>Коробка передач         600</w:t>
              <w:br/>
              <w:t>Цена (руб)              600</w:t>
              <w:br/>
              <w:t>dtype: int64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df.info() кесте бағандарының деректер типтерін және жад көлемін көрсетеді: бастапқыда 3 баған (ID, Год выпуска, Цена (руб)) — бүтін сандық (int64), ал қалған 7 баған — мәтіндік (str/object).</w:t>
        <w:br/>
        <w:t>• df.count() әдісі әр бағанда 600 бос емес мән бар екенін растады.</w:t>
      </w:r>
    </w:p>
    <w:p>
      <w:pPr>
        <w:spacing w:before="120"/>
      </w:pPr>
      <w:r>
        <w:rPr>
          <w:b/>
          <w:sz w:val="21"/>
        </w:rPr>
        <w:t>4. Сандық бағандардың негізгі статистикалық сипаттамаларын алыңыз.  [describe()]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4. Сандық бағандардың негізгі статистикалық сипаттамалары</w:t>
              <w:br/>
              <w:t>print("--- 4 ---")</w:t>
              <w:br/>
              <w:t>print(df.describe())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--- 4 ---</w:t>
              <w:br/>
              <w:t xml:space="preserve">               ID  Год выпуска    Цена (руб)</w:t>
              <w:br/>
              <w:t>count  600.000000   600.000000  6.000000e+02</w:t>
              <w:br/>
              <w:t>mean   300.500000  2014.563333  7.791993e+06</w:t>
              <w:br/>
              <w:t>std    173.349358     5.674768  4.298106e+06</w:t>
              <w:br/>
              <w:t>min      1.000000  2005.000000  5.450000e+05</w:t>
              <w:br/>
              <w:t>25%    150.750000  2010.000000  4.114500e+06</w:t>
              <w:br/>
              <w:t>50%    300.500000  2014.000000  7.956500e+06</w:t>
              <w:br/>
              <w:t>75%    450.250000  2019.000000  1.159400e+07</w:t>
              <w:br/>
              <w:t>max    600.000000  2024.000000  1.500000e+07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df.describe() әдісі сандық бағандар бойынша негізгі статистиканы есептеді.</w:t>
        <w:br/>
        <w:t>CSV бойынша талдау: Автомобильдердің орташа шығарылған жылы — 2014.56 ж. (2005 жылдан 2024 жылға дейін). Орташа бағасы — 7 791 993 руб. (ең арзаны — 545 000 руб., ең қымбаты — 15 000 000 руб.).</w:t>
      </w:r>
    </w:p>
    <w:p>
      <w:pPr>
        <w:spacing w:before="120"/>
      </w:pPr>
      <w:r>
        <w:rPr>
          <w:b/>
          <w:sz w:val="21"/>
        </w:rPr>
        <w:t>5. Әр бағандағы бірегей мәндердің санын анықтаңыз.  [nunique(), unique()]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5. Әр бағандағы бірегей мәндердің санын анықтау</w:t>
              <w:br/>
              <w:t>print("--- 5 ---")</w:t>
              <w:br/>
              <w:t>print(df.nunique())</w:t>
              <w:br/>
              <w:t>print("\nМарка бірегей мәндері:", df["Марка"].unique())</w:t>
              <w:br/>
              <w:t>print("Елдер бірегей мәндері:", df["Страна производителя"].unique())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--- 5 ---</w:t>
              <w:br/>
              <w:t>ID                      600</w:t>
              <w:br/>
              <w:t>Марка                    15</w:t>
              <w:br/>
              <w:t>Модель                   99</w:t>
              <w:br/>
              <w:t>Год выпуска              20</w:t>
              <w:br/>
              <w:t>Страна производителя      7</w:t>
              <w:br/>
              <w:t>Тип кузова                7</w:t>
              <w:br/>
              <w:t>Объем двигателя (л)      11</w:t>
              <w:br/>
              <w:t>Тип топлива               4</w:t>
              <w:br/>
              <w:t>Коробка передач           4</w:t>
              <w:br/>
              <w:t>Цена (руб)              586</w:t>
              <w:br/>
              <w:t>dtype: int64</w:t>
              <w:br/>
              <w:br/>
              <w:t>Марка бірегей мәндері: &lt;StringArray&gt;</w:t>
              <w:br/>
              <w:t>[        'Haval',         'Geely',          'Lada',          'Ford',           'Kia',</w:t>
              <w:br/>
              <w:t xml:space="preserve">           'BMW',          'Audi',    'Volkswagen',         'Chery',       'Renault',</w:t>
              <w:br/>
              <w:t xml:space="preserve">     'Chevrolet',        'Toyota',        'Nissan', 'Mercedes-Benz',       'Hyundai']</w:t>
              <w:br/>
              <w:t>Length: 15, dtype: str</w:t>
              <w:br/>
              <w:t>Елдер бірегей мәндері: &lt;StringArray&gt;</w:t>
              <w:br/>
              <w:t>['Китай', 'Россия', 'США', 'Южная Корея', 'Германия', 'Франция', 'Япония']</w:t>
              <w:br/>
              <w:t>Length: 7, dtype: str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df.nunique() әр бағанда неше бірегей мән бар екенін көрсетеді, ал unique() сол бірегей мәндердің тізімін шығарады.</w:t>
        <w:br/>
        <w:t>CSV бойынша талдау: Деректер жиынында 600 бірегей ID, 15 автомобиль маркасы, 99 модель, 20 шығарылған жыл, 7 өндіруші ел (Китай, Россия, США, Южная Корея, Германия, Франция, Япония), 7 кузов түрі, 4 жанармай түрі және 4 беріліс қорабы түрі бар.</w:t>
      </w:r>
    </w:p>
    <w:p>
      <w:pPr>
        <w:spacing w:before="200"/>
      </w:pPr>
      <w:r>
        <w:rPr>
          <w:b/>
          <w:sz w:val="24"/>
        </w:rPr>
        <w:t>2-бөлім. Деректерді тазалау және алдын ала өңдеу (6–10 тапсырмалар)</w:t>
      </w:r>
    </w:p>
    <w:p>
      <w:pPr>
        <w:spacing w:before="120"/>
      </w:pPr>
      <w:r>
        <w:rPr>
          <w:b/>
          <w:sz w:val="21"/>
        </w:rPr>
        <w:t>6. Бос мәндерді тауып, әр бағандағы олардың санын есептеңіз.  [isnull(), sum()]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6. Бос мәндерді табу</w:t>
              <w:br/>
              <w:t>print("--- 6 ---")</w:t>
              <w:br/>
              <w:t>print(df.isnull().sum())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--- 6 ---</w:t>
              <w:br/>
              <w:t>ID                      0</w:t>
              <w:br/>
              <w:t>Марка                   0</w:t>
              <w:br/>
              <w:t>Модель                  0</w:t>
              <w:br/>
              <w:t>Год выпуска             0</w:t>
              <w:br/>
              <w:t>Страна производителя    0</w:t>
              <w:br/>
              <w:t>Тип кузова              0</w:t>
              <w:br/>
              <w:t>Объем двигателя (л)     0</w:t>
              <w:br/>
              <w:t>Тип топлива             0</w:t>
              <w:br/>
              <w:t>Коробка передач         0</w:t>
              <w:br/>
              <w:t>Цена (руб)              0</w:t>
              <w:br/>
              <w:t>dtype: int64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df.isnull().sum() әдісі әр бағандағы бос (NaN) мәндер санын есептейді.</w:t>
        <w:br/>
        <w:t>CSV бойынша талдау: Барлық 10 бағанда да бос мәндер саны 0-ге тең, яғни деректер толық толтырылған.</w:t>
      </w:r>
    </w:p>
    <w:p>
      <w:pPr>
        <w:spacing w:before="120"/>
      </w:pPr>
      <w:r>
        <w:rPr>
          <w:b/>
          <w:sz w:val="21"/>
        </w:rPr>
        <w:t>7. Бос мәндерді жою немесе тиісті әдіспен толтыру.  [dropna(), fillna()]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7. Бос мәндерді жою немесе толтыру</w:t>
              <w:br/>
              <w:t>print("--- 7 ---")</w:t>
              <w:br/>
              <w:t>print("Бос мәндер саны:")</w:t>
              <w:br/>
              <w:t>print(df.isnull().sum())</w:t>
              <w:br/>
              <w:br/>
              <w:t># Бос мәндерді 0 санымен толтыру</w:t>
              <w:br/>
              <w:t>df = df.fillna(0)</w:t>
              <w:br/>
              <w:t>print("\nfillna() қолданғаннан кейін:")</w:t>
              <w:br/>
              <w:t>print(df.isnull().sum())</w:t>
              <w:br/>
              <w:br/>
              <w:t># Бос мәндері бар жолдарды жою</w:t>
              <w:br/>
              <w:t>df = df.dropna()</w:t>
              <w:br/>
              <w:t>print("\nТазартылғаннан кейінгі жолдар саны:", len(df))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--- 7 ---</w:t>
              <w:br/>
              <w:t>Бос мәндер саны:</w:t>
              <w:br/>
              <w:t>ID                      0</w:t>
              <w:br/>
              <w:t>Марка                   0</w:t>
              <w:br/>
              <w:t>Модель                  0</w:t>
              <w:br/>
              <w:t>Год выпуска             0</w:t>
              <w:br/>
              <w:t>Страна производителя    0</w:t>
              <w:br/>
              <w:t>Тип кузова              0</w:t>
              <w:br/>
              <w:t>Объем двигателя (л)     0</w:t>
              <w:br/>
              <w:t>Тип топлива             0</w:t>
              <w:br/>
              <w:t>Коробка передач         0</w:t>
              <w:br/>
              <w:t>Цена (руб)              0</w:t>
              <w:br/>
              <w:t>dtype: int64</w:t>
              <w:br/>
              <w:br/>
              <w:t>fillna() қолданғаннан кейін:</w:t>
              <w:br/>
              <w:t>ID                      0</w:t>
              <w:br/>
              <w:t>Марка                   0</w:t>
              <w:br/>
              <w:t>Модель                  0</w:t>
              <w:br/>
              <w:t>Год выпуска             0</w:t>
              <w:br/>
              <w:t>Страна производителя    0</w:t>
              <w:br/>
              <w:t>Тип кузова              0</w:t>
              <w:br/>
              <w:t>Объем двигателя (л)     0</w:t>
              <w:br/>
              <w:t>Тип топлива             0</w:t>
              <w:br/>
              <w:t>Коробка передач         0</w:t>
              <w:br/>
              <w:t>Цена (руб)              0</w:t>
              <w:br/>
              <w:t>dtype: int64</w:t>
              <w:br/>
              <w:br/>
              <w:t>Тазартылғаннан кейінгі жолдар саны: 600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df.fillna(0) бос ұяшықтарды 0 мәнімен толтырады, ал df.dropna() бос мәндері бар жолдарды кестеден өшіреді.</w:t>
        <w:br/>
        <w:t>CSV бойынша талдау: Деректерде бос мәндер болмағандықтан, тазалаудан кейін де барлық 600 жол өзгеріссіз сақталды.</w:t>
      </w:r>
    </w:p>
    <w:p>
      <w:pPr>
        <w:spacing w:before="120"/>
      </w:pPr>
      <w:r>
        <w:rPr>
          <w:b/>
          <w:sz w:val="21"/>
        </w:rPr>
        <w:t>8. Қайталанатын жолдарды анықтап, оларды жойыңыз.  [duplicated(), drop_duplicates()]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8. Қайталанатын жолдарды анықтау және жою</w:t>
              <w:br/>
              <w:t>print("--- 8 ---")</w:t>
              <w:br/>
              <w:t>print("Қайталанатын жолдар саны:", df.duplicated().sum())</w:t>
              <w:br/>
              <w:t>df = df.drop_duplicates()</w:t>
              <w:br/>
              <w:t>print("drop_duplicates() кейінгі өлшем:", df.shape)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--- 8 ---</w:t>
              <w:br/>
              <w:t>Қайталанатын жолдар саны: 0</w:t>
              <w:br/>
              <w:t>drop_duplicates() кейінгі өлшем: (600, 10)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df.duplicated().sum() қайталанатын дубликат жолдар санын тексереді (нәтиже: 0).</w:t>
        <w:br/>
        <w:t>• df.drop_duplicates() дубликаттарды жояды, нәтижесінде кесте өлшемі (600, 10) күйінде қалды.</w:t>
      </w:r>
    </w:p>
    <w:p>
      <w:pPr>
        <w:spacing w:before="120"/>
      </w:pPr>
      <w:r>
        <w:rPr>
          <w:b/>
          <w:sz w:val="21"/>
        </w:rPr>
        <w:t>9. Бір немесе бірнеше бағанның деректер типін өзгертіңіз.  [astype(), to_numeric()]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9. Деректер типін өзгерту</w:t>
              <w:br/>
              <w:t>print("--- 9 ---")</w:t>
              <w:br/>
              <w:t># Қозғалтқыш көлемін float типіне өзгерту</w:t>
              <w:br/>
              <w:t>df['Объем двигателя (л)'] = df['Объем двигателя (л)'].str.replace(',', '.', regex=False)</w:t>
              <w:br/>
              <w:t>df['Объем двигателя (л)'] = pd.to_numeric(df['Объем двигателя (л)'])</w:t>
              <w:br/>
              <w:t>print("Объем двигателя (л) типі:", df['Объем двигателя (л)'].dtype)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--- 9 ---</w:t>
              <w:br/>
              <w:t>Объем двигателя (л) типі: float64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Бастапқыда 'Объем двигателя (л)' бағаны үтір арқылы жазылған мәтін ('2,0', '4,0') болғандықтан, алдымен str.replace(',', '.') арқылы үтір нүктеге ауыстырылып, содан кейін pd.to_numeric() арқылы сандық float64 типіне келтірілді.</w:t>
      </w:r>
    </w:p>
    <w:p>
      <w:pPr>
        <w:spacing w:before="120"/>
      </w:pPr>
      <w:r>
        <w:rPr>
          <w:b/>
          <w:sz w:val="21"/>
        </w:rPr>
        <w:t>10. Бағандардың атауларын өзгерту және қажетсіз бағандарды жою.  [rename(), drop()]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10. Баған атауларын өзгерту және қажетсіз бағанды жою</w:t>
              <w:br/>
              <w:t>print("--- 10 ---")</w:t>
              <w:br/>
              <w:t>df = df.rename(columns={'ID': 'Нөмір'})</w:t>
              <w:br/>
              <w:t># Қажетсіз бағанды жою</w:t>
              <w:br/>
              <w:t>df = df.drop(columns=['Нөмір'])</w:t>
              <w:br/>
              <w:t>print(df.columns)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--- 10 ---</w:t>
              <w:br/>
              <w:t>Index(['Марка', 'Модель', 'Год выпуска', 'Страна производителя', 'Тип кузова',</w:t>
              <w:br/>
              <w:t xml:space="preserve">       'Объем двигателя (л)', 'Тип топлива', 'Коробка передач', 'Цена (руб)'],</w:t>
              <w:br/>
              <w:t xml:space="preserve">      dtype='str')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rename(columns={'ID': 'Нөмір'}) әдісі 'ID' бағанының атауын 'Нөмір' деп өзгертеді, ал drop(columns=['Нөмір']) сол бағанды кестеден өшіреді.</w:t>
        <w:br/>
        <w:t>CSV бойынша талдау: 'Нөмір' бағаны жойылғаннан кейін кестеде 9 негізгі баған қалды.</w:t>
      </w:r>
    </w:p>
    <w:p>
      <w:pPr>
        <w:spacing w:before="200"/>
      </w:pPr>
      <w:r>
        <w:rPr>
          <w:b/>
          <w:sz w:val="24"/>
        </w:rPr>
        <w:t>3-бөлім. Деректерді сүзгілеу және сұрыптау (11–15 тапсырмалар)</w:t>
      </w:r>
    </w:p>
    <w:p>
      <w:pPr>
        <w:spacing w:before="120"/>
      </w:pPr>
      <w:r>
        <w:rPr>
          <w:b/>
          <w:sz w:val="21"/>
        </w:rPr>
        <w:t>11. Сандық көрсеткіші (Цена (руб)) орташа мәннен жоғары жолдарды таңдаңыз.  [Шарттар, mean()]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11. Орташа бағадан жоғары автомобильдерді таңдау</w:t>
              <w:br/>
              <w:t>print("--- 11 ---")</w:t>
              <w:br/>
              <w:t>mean_price = df['Цена (руб)'].mean()</w:t>
              <w:br/>
              <w:t>print("Орташа баға:", round(mean_price, 2))</w:t>
              <w:br/>
              <w:t>print("Орташа бағадан жоғары автомобильдер саны:", len(df[df['Цена (руб)'] &gt; mean_price]))</w:t>
              <w:br/>
              <w:t>print(df[df['Цена (руб)'] &gt; mean_price].head())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--- 11 ---</w:t>
              <w:br/>
              <w:t>Орташа баға: 7791993.33</w:t>
              <w:br/>
              <w:t>Орташа бағадан жоғары автомобильдер саны: 309</w:t>
              <w:br/>
              <w:t xml:space="preserve">    Марка       Модель  Год выпуска Страна производителя   Тип кузова  \</w:t>
              <w:br/>
              <w:t xml:space="preserve">2    Lada  Niva Travel         2012               Россия    Универсал   </w:t>
              <w:br/>
              <w:t xml:space="preserve">3   Haval           M6         2022                Китай    Кроссовер   </w:t>
              <w:br/>
              <w:t xml:space="preserve">5     Kia           K5         2008          Южная Корея        Седан   </w:t>
              <w:br/>
              <w:t xml:space="preserve">9    Audi           Q8         2016             Германия  Внедорожник   </w:t>
              <w:br/>
              <w:t xml:space="preserve">11   Audi           Q5         2013             Германия        Пикап   </w:t>
              <w:br/>
              <w:br/>
              <w:t xml:space="preserve">    Объем двигателя (л) Тип топлива Коробка передач  Цена (руб)  </w:t>
              <w:br/>
              <w:t xml:space="preserve">2                   4.0      Бензин  Автоматическая    12513000  </w:t>
              <w:br/>
              <w:t xml:space="preserve">3                   1.8     Электро        Вариатор    14080000  </w:t>
              <w:br/>
              <w:t xml:space="preserve">5                   2.5      Бензин        Вариатор    14719000  </w:t>
              <w:br/>
              <w:t xml:space="preserve">9                   2.4      Гибрид  Автоматическая    11744000  </w:t>
              <w:br/>
              <w:t>11                  3.5      Дизель        Вариатор    14641000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df['Цена (руб)'].mean() арқылы автомобильдердің орташа бағасы есептелді — 7 791 993.33 руб.</w:t>
        <w:br/>
        <w:t>• df[df['Цена (руб)'] &gt; mean_price] шарты арқылы бағасы орташа мәннен жоғары 309 автомобиль іріктеліп алынды.</w:t>
      </w:r>
    </w:p>
    <w:p>
      <w:pPr>
        <w:spacing w:before="120"/>
      </w:pPr>
      <w:r>
        <w:rPr>
          <w:b/>
          <w:sz w:val="21"/>
        </w:rPr>
        <w:t>12. Екі немесе одан да көп шартқа сәйкес келетін жазбаларды іріктеңіз.  [loc[], логикалық операторлар (&amp;, |)]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12. Екі немесе одан да көп шарт бойынша іріктеу</w:t>
              <w:br/>
              <w:t>print("--- 12 ---")</w:t>
              <w:br/>
              <w:t># Бағасы орташадан жоғары және өндіруші елі Германия</w:t>
              <w:br/>
              <w:t>filtered = df.loc[</w:t>
              <w:br/>
              <w:t xml:space="preserve">    (df['Цена (руб)'] &gt; mean_price) &amp;</w:t>
              <w:br/>
              <w:t xml:space="preserve">    (df['Страна производителя'] == 'Германия')</w:t>
              <w:br/>
              <w:t>]</w:t>
              <w:br/>
              <w:t>print("Табылған жазбалар саны:", len(filtered))</w:t>
              <w:br/>
              <w:t>print(filtered.head())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--- 12 ---</w:t>
              <w:br/>
              <w:t>Табылған жазбалар саны: 84</w:t>
              <w:br/>
              <w:t xml:space="preserve">         Марка Модель  Год выпуска Страна производителя   Тип кузова  \</w:t>
              <w:br/>
              <w:t xml:space="preserve">9         Audi     Q8         2016             Германия  Внедорожник   </w:t>
              <w:br/>
              <w:t xml:space="preserve">11        Audi     Q5         2013             Германия        Пикап   </w:t>
              <w:br/>
              <w:t xml:space="preserve">16        Audi     A4         2006             Германия         Купе   </w:t>
              <w:br/>
              <w:t xml:space="preserve">19  Volkswagen   Golf         2010             Германия    Кроссовер   </w:t>
              <w:br/>
              <w:t xml:space="preserve">26        Audi     A4         2012             Германия  Внедорожник   </w:t>
              <w:br/>
              <w:br/>
              <w:t xml:space="preserve">    Объем двигателя (л) Тип топлива Коробка передач  Цена (руб)  </w:t>
              <w:br/>
              <w:t xml:space="preserve">9                   2.4      Гибрид  Автоматическая    11744000  </w:t>
              <w:br/>
              <w:t xml:space="preserve">11                  3.5      Дизель        Вариатор    14641000  </w:t>
              <w:br/>
              <w:t xml:space="preserve">16                  1.4      Дизель  Автоматическая    13789000  </w:t>
              <w:br/>
              <w:t xml:space="preserve">19                  1.2      Гибрид  Автоматическая     9017000  </w:t>
              <w:br/>
              <w:t>26                  1.4      Гибрид    Механическая    10370000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df.loc[] және логикалық &amp; (ЖӘНЕ) операторы арқылы екі шарт бір мезгілде тексерілді: бағасы орташа мәннен жоғары (Цена (руб) &gt; 7 791 993.33) ЖӘНЕ өндіруші елі Германия (Страна производителя == 'Германия').</w:t>
        <w:br/>
        <w:t>CSV бойынша талдау: Осы екі шартқа сәйкес келетін 84 неміс автомобилі (Audi, BMW, Mercedes-Benz, Volkswagen) табылды.</w:t>
      </w:r>
    </w:p>
    <w:p>
      <w:pPr>
        <w:spacing w:before="120"/>
      </w:pPr>
      <w:r>
        <w:rPr>
          <w:b/>
          <w:sz w:val="21"/>
        </w:rPr>
        <w:t>13. Таңдалған көрсеткіш бойынша ең үлкен мәндері бар 10 жазбаны табыңыз.  [nlargest()]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13. Ең үлкен мәні бар 10 жазбаны табу</w:t>
              <w:br/>
              <w:t>print("--- 13 ---")</w:t>
              <w:br/>
              <w:t>print(df.nlargest(10, 'Цена (руб)'))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--- 13 ---</w:t>
              <w:br/>
              <w:t xml:space="preserve">             Марка        Модель  Год выпуска Страна производителя   Тип кузова  \</w:t>
              <w:br/>
              <w:t xml:space="preserve">209          Haval            H9         2019                Китай         Купе   </w:t>
              <w:br/>
              <w:t xml:space="preserve">275  Mercedes-Benz           GLE         2019             Германия  Внедорожник   </w:t>
              <w:br/>
              <w:t xml:space="preserve">80            Audi            Q5         2006             Германия  Внедорожник   </w:t>
              <w:br/>
              <w:t xml:space="preserve">522        Renault        Duster         2007              Франция    Кроссовер   </w:t>
              <w:br/>
              <w:t xml:space="preserve">475         Toyota  Land Cruiser         2013               Япония         Купе   </w:t>
              <w:br/>
              <w:t xml:space="preserve">472            BMW            X7         2011             Германия    Кроссовер   </w:t>
              <w:br/>
              <w:t xml:space="preserve">143           Audi            A3         2013             Германия      Хэтчбек   </w:t>
              <w:br/>
              <w:t xml:space="preserve">499     Volkswagen         Jetta         2014             Германия  Внедорожник   </w:t>
              <w:br/>
              <w:t xml:space="preserve">424            BMW            X5         2005             Германия         Купе   </w:t>
              <w:br/>
              <w:t xml:space="preserve">95   Mercedes-Benz       G-Class         2016             Германия        Седан   </w:t>
              <w:br/>
              <w:br/>
              <w:t xml:space="preserve">     Объем двигателя (л) Тип топлива   Коробка передач  Цена (руб)  </w:t>
              <w:br/>
              <w:t xml:space="preserve">209                  4.0     Электро          Вариатор    15000000  </w:t>
              <w:br/>
              <w:t xml:space="preserve">275                  2.4      Дизель          Вариатор    14953000  </w:t>
              <w:br/>
              <w:t xml:space="preserve">80                   2.5     Электро      Механическая    14874000  </w:t>
              <w:br/>
              <w:t xml:space="preserve">522                  3.5     Электро          Вариатор    14872000  </w:t>
              <w:br/>
              <w:t xml:space="preserve">475                  1.6      Бензин  Роботизированная    14838000  </w:t>
              <w:br/>
              <w:t xml:space="preserve">472                  2.0     Электро          Вариатор    14802000  </w:t>
              <w:br/>
              <w:t xml:space="preserve">143                  4.0     Электро      Механическая    14790000  </w:t>
              <w:br/>
              <w:t xml:space="preserve">499                  1.6      Бензин  Роботизированная    14773000  </w:t>
              <w:br/>
              <w:t xml:space="preserve">424                  1.4     Электро          Вариатор    14762000  </w:t>
              <w:br/>
              <w:t>95                   3.5      Гибрид      Механическая    14754000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df.nlargest(10, 'Цена (руб)') әдісі бағасы ең қымбат ТОП-10 автомобильді шығарды.</w:t>
        <w:br/>
        <w:t>CSV бойынша талдау: Каталогтағы ең қымбат автомобиль — бағасы 15 000 000 руб. тұратын 'Haval H9' (2019 ж.), екінші орында — 14 953 000 руб. тұратын 'Mercedes-Benz GLE' (2019 ж., Германия).</w:t>
      </w:r>
    </w:p>
    <w:p>
      <w:pPr>
        <w:spacing w:before="120"/>
      </w:pPr>
      <w:r>
        <w:rPr>
          <w:b/>
          <w:sz w:val="21"/>
        </w:rPr>
        <w:t>14. Ең кіші мәндері бар 5 жазбаны табыңыз.  [nsmallest()]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14. Ең кіші мәндері бар 5 жазбаны табу</w:t>
              <w:br/>
              <w:t>print("--- 14 ---")</w:t>
              <w:br/>
              <w:t>print(df.nsmallest(5, 'Цена (руб)'))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--- 14 ---</w:t>
              <w:br/>
              <w:t xml:space="preserve">       Марка   Модель  Год выпуска Страна производителя   Тип кузова  \</w:t>
              <w:br/>
              <w:t xml:space="preserve">116    Haval   Jolion         2010                Китай  Внедорожник   </w:t>
              <w:br/>
              <w:t xml:space="preserve">572   Nissan  Terrano         2011               Япония        Пикап   </w:t>
              <w:br/>
              <w:t xml:space="preserve">49   Renault   Duster         2007              Франция        Пикап   </w:t>
              <w:br/>
              <w:t xml:space="preserve">599  Renault   Kaptur         2019              Франция        Пикап   </w:t>
              <w:br/>
              <w:t xml:space="preserve">400    Geely  Emgrand         2011                Китай    Кроссовер   </w:t>
              <w:br/>
              <w:br/>
              <w:t xml:space="preserve">     Объем двигателя (л) Тип топлива   Коробка передач  Цена (руб)  </w:t>
              <w:br/>
              <w:t xml:space="preserve">116                  1.6      Бензин    Автоматическая      545000  </w:t>
              <w:br/>
              <w:t xml:space="preserve">572                  3.0      Гибрид    Автоматическая      546000  </w:t>
              <w:br/>
              <w:t xml:space="preserve">49                   2.5      Гибрид      Механическая      559000  </w:t>
              <w:br/>
              <w:t xml:space="preserve">599                  4.0      Дизель  Роботизированная      573000  </w:t>
              <w:br/>
              <w:t>400                  4.0     Электро  Роботизированная      575000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df.nsmallest(5, 'Цена (руб)') әдісі каталогтағы ең арзан 5 автомобильді таңдады.</w:t>
        <w:br/>
        <w:t>CSV бойынша талдау: Ең төменгі баға — 545 000 руб. ('Haval Jolion', 2010 ж.), одан кейін 546 000 руб. ('Nissan Terrano', 2011 ж.) және 559 000 руб. ('Renault Duster', 2007 ж.).</w:t>
      </w:r>
    </w:p>
    <w:p>
      <w:pPr>
        <w:spacing w:before="120"/>
      </w:pPr>
      <w:r>
        <w:rPr>
          <w:b/>
          <w:sz w:val="21"/>
        </w:rPr>
        <w:t>15. Деректерді бір немесе бірнеше баған бойынша сұрыптаңыз.  [sort_values()]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15. Бір немесе бірнеше баған бойынша сұрыптау</w:t>
              <w:br/>
              <w:t>print("--- 15 ---")</w:t>
              <w:br/>
              <w:t>print(df.sort_values(</w:t>
              <w:br/>
              <w:t xml:space="preserve">    by=['Цена (руб)', 'Год выпуска'],</w:t>
              <w:br/>
              <w:t xml:space="preserve">    ascending=[False, True]</w:t>
              <w:br/>
              <w:t>).head())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--- 15 ---</w:t>
              <w:br/>
              <w:t xml:space="preserve">             Марка        Модель  Год выпуска Страна производителя   Тип кузова  \</w:t>
              <w:br/>
              <w:t xml:space="preserve">209          Haval            H9         2019                Китай         Купе   </w:t>
              <w:br/>
              <w:t xml:space="preserve">275  Mercedes-Benz           GLE         2019             Германия  Внедорожник   </w:t>
              <w:br/>
              <w:t xml:space="preserve">80            Audi            Q5         2006             Германия  Внедорожник   </w:t>
              <w:br/>
              <w:t xml:space="preserve">522        Renault        Duster         2007              Франция    Кроссовер   </w:t>
              <w:br/>
              <w:t xml:space="preserve">475         Toyota  Land Cruiser         2013               Япония         Купе   </w:t>
              <w:br/>
              <w:br/>
              <w:t xml:space="preserve">     Объем двигателя (л) Тип топлива   Коробка передач  Цена (руб)  </w:t>
              <w:br/>
              <w:t xml:space="preserve">209                  4.0     Электро          Вариатор    15000000  </w:t>
              <w:br/>
              <w:t xml:space="preserve">275                  2.4      Дизель          Вариатор    14953000  </w:t>
              <w:br/>
              <w:t xml:space="preserve">80                   2.5     Электро      Механическая    14874000  </w:t>
              <w:br/>
              <w:t xml:space="preserve">522                  3.5     Электро          Вариатор    14872000  </w:t>
              <w:br/>
              <w:t>475                  1.6      Бензин  Роботизированная    14838000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sort_values(by=['Цена (руб)', 'Год выпуска'], ascending=[False, True]) деректерді алдымен бағасы бойынша кему ретімен (қымбаттан арзанға), ал бағасы бірдей болса шығарылған жылы бойынша өсу ретімен сұрыптайды.</w:t>
      </w:r>
    </w:p>
    <w:p>
      <w:pPr>
        <w:spacing w:before="200"/>
      </w:pPr>
      <w:r>
        <w:rPr>
          <w:b/>
          <w:sz w:val="24"/>
        </w:rPr>
        <w:t>4-бөлім. Статистикалық талдау (16–20 тапсырмалар)</w:t>
      </w:r>
    </w:p>
    <w:p>
      <w:pPr>
        <w:spacing w:before="120"/>
      </w:pPr>
      <w:r>
        <w:rPr>
          <w:b/>
          <w:sz w:val="21"/>
        </w:rPr>
        <w:t>16. Сандық көрсеткіштердің орташа мәнін, медианасын, минимумын және максимумын есептеңіз.  [mean(), median(), min(), max()]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16. Орташа мән, медиана, минимум және максимум</w:t>
              <w:br/>
              <w:t>print("--- 16 ---")</w:t>
              <w:br/>
              <w:t>print("Орташа мән (mean):\n", df.mean(numeric_only=True))</w:t>
              <w:br/>
              <w:t>print("\nМедиана (median):\n", df.median(numeric_only=True))</w:t>
              <w:br/>
              <w:t>print("\nМинимум (min):\n", df.min(numeric_only=True))</w:t>
              <w:br/>
              <w:t>print("\nМаксимум (max):\n", df.max(numeric_only=True))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--- 16 ---</w:t>
              <w:br/>
              <w:t>Орташа мән (mean):</w:t>
              <w:br/>
              <w:t xml:space="preserve"> Год выпуска            2.014563e+03</w:t>
              <w:br/>
              <w:t>Объем двигателя (л)    2.505500e+00</w:t>
              <w:br/>
              <w:t>Цена (руб)             7.791993e+06</w:t>
              <w:br/>
              <w:t>dtype: float64</w:t>
              <w:br/>
              <w:br/>
              <w:t>Медиана (median):</w:t>
              <w:br/>
              <w:t xml:space="preserve"> Год выпуска               2014.0</w:t>
              <w:br/>
              <w:t>Объем двигателя (л)          2.4</w:t>
              <w:br/>
              <w:t>Цена (руб)             7956500.0</w:t>
              <w:br/>
              <w:t>dtype: float64</w:t>
              <w:br/>
              <w:br/>
              <w:t>Минимум (min):</w:t>
              <w:br/>
              <w:t xml:space="preserve"> Год выпуска              2005.0</w:t>
              <w:br/>
              <w:t>Объем двигателя (л)         1.2</w:t>
              <w:br/>
              <w:t>Цена (руб)             545000.0</w:t>
              <w:br/>
              <w:t>dtype: float64</w:t>
              <w:br/>
              <w:br/>
              <w:t>Максимум (max):</w:t>
              <w:br/>
              <w:t xml:space="preserve"> Год выпуска                2024.0</w:t>
              <w:br/>
              <w:t>Объем двигателя (л)           4.4</w:t>
              <w:br/>
              <w:t>Цена (руб)             15000000.0</w:t>
              <w:br/>
              <w:t>dtype: float64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mean(), median(), min(), max() функциялары numeric_only=True параметрімен барлық 3 сандық баған (Год выпуска, Объем двигателя (л), Цена (руб)) үшін есептелді.</w:t>
        <w:br/>
        <w:t>CSV бойынша талдау: Орташа қозғалтқыш көлемі — 2.51 л (медианасы — 2.4 л, минимумы — 1.2 л, максимумы — 4.4 л). Орташа баға — 7 791 993 руб., медианасы — 7 956 500 руб.</w:t>
      </w:r>
    </w:p>
    <w:p>
      <w:pPr>
        <w:spacing w:before="120"/>
      </w:pPr>
      <w:r>
        <w:rPr>
          <w:b/>
          <w:sz w:val="21"/>
        </w:rPr>
        <w:t>17. Стандартты ауытқу мен дисперсияны есептеңіз.  [std(), var()]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17. Стандартты ауытқу мен дисперсия</w:t>
              <w:br/>
              <w:t>print("--- 17 ---")</w:t>
              <w:br/>
              <w:t>print("Стандартты ауытқу (std):\n", df.std(numeric_only=True))</w:t>
              <w:br/>
              <w:t>print("\nДисперсия (var):\n", df.var(numeric_only=True))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--- 17 ---</w:t>
              <w:br/>
              <w:t>Стандартты ауытқу (std):</w:t>
              <w:br/>
              <w:t xml:space="preserve"> Год выпуска            5.674768e+00</w:t>
              <w:br/>
              <w:t>Объем двигателя (л)    1.032083e+00</w:t>
              <w:br/>
              <w:t>Цена (руб)             4.298106e+06</w:t>
              <w:br/>
              <w:t>dtype: float64</w:t>
              <w:br/>
              <w:br/>
              <w:t>Дисперсия (var):</w:t>
              <w:br/>
              <w:t xml:space="preserve"> Год выпуска            3.220299e+01</w:t>
              <w:br/>
              <w:t>Объем двигателя (л)    1.065195e+00</w:t>
              <w:br/>
              <w:t>Цена (руб)             1.847371e+13</w:t>
              <w:br/>
              <w:t>dtype: float64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std() және var() функциялары сандық көрсеткіштердің орташа мәннен ауытқу деңгейін көрсетеді.</w:t>
        <w:br/>
        <w:t>CSV бойынша талдау: Шығарылған жылы бойынша стандартты ауытқу — 5.67 жыл (дисперсиясы 32.20), қозғалтқыш көлемі бойынша std = 1.03 л, ал бағасы бойынша std = 4 298 106 руб.</w:t>
      </w:r>
    </w:p>
    <w:p>
      <w:pPr>
        <w:spacing w:before="120"/>
      </w:pPr>
      <w:r>
        <w:rPr>
          <w:b/>
          <w:sz w:val="21"/>
        </w:rPr>
        <w:t>18. Таңдалған көрсеткіштің 25, 50 және 75-процентильдерін табыңыз.  [quantile()]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18. 25, 50 және 75-процентильдерді табу</w:t>
              <w:br/>
              <w:t>print("--- 18 ---")</w:t>
              <w:br/>
              <w:t>print(df['Цена (руб)'].quantile([0.25, 0.50, 0.75]))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--- 18 ---</w:t>
              <w:br/>
              <w:t>0.25     4114500.0</w:t>
              <w:br/>
              <w:t>0.50     7956500.0</w:t>
              <w:br/>
              <w:t>0.75    11594000.0</w:t>
              <w:br/>
              <w:t>Name: Цена (руб), dtype: float64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df['Цена (руб)'].quantile([0.25, 0.50, 0.75]) автомобиль бағаларының квартильдік шектерін есептеді.</w:t>
        <w:br/>
        <w:t>CSV бойынша талдау: Автомобильдердің 25%-ы 4 114 500 руб.-ден арзан, 50%-ы (медиана) 7 956 500 руб.-ден төмен, ал 75%-ы 11 594 000 руб.-ден аспайды.</w:t>
      </w:r>
    </w:p>
    <w:p>
      <w:pPr>
        <w:spacing w:before="120"/>
      </w:pPr>
      <w:r>
        <w:rPr>
          <w:b/>
          <w:sz w:val="21"/>
        </w:rPr>
        <w:t>19. Ең жиі кездесетін мәнді анықтаңыз.  [mode(), value_counts()]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19. Ең жиі кездесетін мәнді анықтау</w:t>
              <w:br/>
              <w:t>print("--- 19 ---")</w:t>
              <w:br/>
              <w:t>print("Мода (автомобиль маркасы):\n", df['Марка'].mode())</w:t>
              <w:br/>
              <w:t>print("\nЖиіліктер кестесі:\n", df['Марка'].value_counts().head())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--- 19 ---</w:t>
              <w:br/>
              <w:t>Мода (автомобиль маркасы):</w:t>
              <w:br/>
              <w:t xml:space="preserve"> 0    Lada</w:t>
              <w:br/>
              <w:t>Name: Марка, dtype: str</w:t>
              <w:br/>
              <w:br/>
              <w:t>Жиіліктер кестесі:</w:t>
              <w:br/>
              <w:t xml:space="preserve"> Марка</w:t>
              <w:br/>
              <w:t>Lada          53</w:t>
              <w:br/>
              <w:t>Volkswagen    51</w:t>
              <w:br/>
              <w:t>Chery         49</w:t>
              <w:br/>
              <w:t>Audi          46</w:t>
              <w:br/>
              <w:t>BMW           45</w:t>
              <w:br/>
              <w:t>Name: count, dtype: int64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mode() ең жиі кездесетін автомобиль маркасын табады, ал value_counts() әр марканың каталогта неше рет кездесетінін санайды.</w:t>
        <w:br/>
        <w:t>CSV бойынша талдау: Каталогта ең көп кездесетін марка — 'Lada' (53 автомобиль), екінші орында — 'Volkswagen' (51), үшінші орында — 'Chery' (49), одан кейін 'Audi' (46) және 'BMW' (45).</w:t>
      </w:r>
    </w:p>
    <w:p>
      <w:pPr>
        <w:spacing w:before="120"/>
      </w:pPr>
      <w:r>
        <w:rPr>
          <w:b/>
          <w:sz w:val="21"/>
        </w:rPr>
        <w:t>20. Екі немесе бірнеше сандық баған арасындағы корреляцияны зерттеңіз.  [corr()]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</w:tblPr>
      <w:tblGrid>
        <w:gridCol w:w="10540"/>
      </w:tblGrid>
      <w:tr>
        <w:tc>
          <w:tcPr>
            <w:tcW w:type="dxa" w:w="10540"/>
            <w:shd w:val="clear" w:color="auto" w:fill="1E293B"/>
          </w:tcPr>
          <w:p>
            <w:r>
              <w:rPr>
                <w:rFonts w:ascii="Courier New" w:hAnsi="Courier New"/>
                <w:color w:val="E5C07B"/>
                <w:sz w:val="18"/>
              </w:rPr>
              <w:t># 20. Сандық бағандар арасындағы корреляция</w:t>
              <w:br/>
              <w:t>print("--- 20 ---")</w:t>
              <w:br/>
              <w:t>print(df.corr(numeric_only=True).round(3))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4" w:space="0" w:color="0F172A"/>
          <w:insideV w:val="single" w:sz="4" w:space="0" w:color="0F172A"/>
        </w:tblBorders>
      </w:tblPr>
      <w:tblGrid>
        <w:gridCol w:w="10540"/>
      </w:tblGrid>
      <w:tr>
        <w:tc>
          <w:tcPr>
            <w:tcW w:type="dxa" w:w="10540"/>
            <w:shd w:val="clear" w:color="auto" w:fill="090D16"/>
          </w:tcPr>
          <w:p>
            <w:r>
              <w:rPr>
                <w:rFonts w:ascii="Courier New" w:hAnsi="Courier New"/>
                <w:color w:val="4ADE80"/>
                <w:sz w:val="17"/>
              </w:rPr>
              <w:t>&gt;&gt;&gt; Python Console Output:</w:t>
              <w:br/>
              <w:t>--- 20 ---</w:t>
              <w:br/>
              <w:t xml:space="preserve">                     Год выпуска  Объем двигателя (л)  Цена (руб)</w:t>
              <w:br/>
              <w:t>Год выпуска                1.000               -0.018       0.074</w:t>
              <w:br/>
              <w:t>Объем двигателя (л)       -0.018                1.000      -0.029</w:t>
              <w:br/>
              <w:t>Цена (руб)                 0.074               -0.029       1.000</w:t>
            </w:r>
          </w:p>
        </w:tc>
      </w:tr>
    </w:tbl>
    <w:p>
      <w:pPr>
        <w:spacing w:before="60"/>
      </w:pPr>
      <w:r>
        <w:rPr>
          <w:b/>
          <w:sz w:val="19"/>
        </w:rPr>
        <w:t xml:space="preserve">Түсіндірме: </w:t>
      </w:r>
      <w:r>
        <w:rPr>
          <w:sz w:val="19"/>
        </w:rPr>
        <w:t>• df.corr(numeric_only=True) сандық бағандар арасындағы Пирсон корреляция матрицасын есептейді.</w:t>
        <w:br/>
        <w:t>CSV бойынша талдау: Год выпуска, Объем двигателя (л) және Цена (руб) бағандары арасындағы корреляция коэффициенттері 0-ге жақын (0.074, -0.018, -0.029). Бұл кездейсоқ генерацияланған каталогта баға мен шығарылған жылдың бір-біріне сызықтық тәуелділігі әлсіз екенін көрсетеді.</w:t>
      </w:r>
    </w:p>
    <w:p>
      <w:r>
        <w:br w:type="page"/>
      </w:r>
    </w:p>
    <w:p>
      <w:r>
        <w:rPr>
          <w:b/>
          <w:sz w:val="22"/>
        </w:rPr>
        <w:t>Қосымша: car_brands_data_v2.csv (2 беттік деректер кестесі — 1–85 жазбалар)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05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Марка</w:t>
            </w:r>
          </w:p>
        </w:tc>
        <w:tc>
          <w:tcPr>
            <w:tcW w:type="dxa" w:w="105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Модель</w:t>
            </w:r>
          </w:p>
        </w:tc>
        <w:tc>
          <w:tcPr>
            <w:tcW w:type="dxa" w:w="105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Год выпуска</w:t>
            </w:r>
          </w:p>
        </w:tc>
        <w:tc>
          <w:tcPr>
            <w:tcW w:type="dxa" w:w="105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Страна производителя</w:t>
            </w:r>
          </w:p>
        </w:tc>
        <w:tc>
          <w:tcPr>
            <w:tcW w:type="dxa" w:w="105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Тип кузова</w:t>
            </w:r>
          </w:p>
        </w:tc>
        <w:tc>
          <w:tcPr>
            <w:tcW w:type="dxa" w:w="105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Объем двигателя (л)</w:t>
            </w:r>
          </w:p>
        </w:tc>
        <w:tc>
          <w:tcPr>
            <w:tcW w:type="dxa" w:w="105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Тип топлива</w:t>
            </w:r>
          </w:p>
        </w:tc>
        <w:tc>
          <w:tcPr>
            <w:tcW w:type="dxa" w:w="105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Коробка передач</w:t>
            </w:r>
          </w:p>
        </w:tc>
        <w:tc>
          <w:tcPr>
            <w:tcW w:type="dxa" w:w="105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Цена (руб)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Haval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Jolion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2,0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2841000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Geely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Coolray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4,0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1000000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Lada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Niva Travel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Россия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Универсал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4,0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12513000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Haval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M6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14080000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Ford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Focus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2,5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3109000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Kia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K5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Южная Корея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14719000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BMW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X5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Купе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6851000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Lada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XRAY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Россия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Купе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1269000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Haval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F7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5164000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Audi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Q8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11744000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Volkswagen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Jetta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Универсал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3241000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Audi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Q5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2013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14641000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Chery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Tiggo 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Купе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4992000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Lada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Niva Travel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2023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Россия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7138000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Renault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Kaptur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Франция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Хэтчбек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13033000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Chevrolet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Tahoe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2023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9048000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Audi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Купе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13789000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Haval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H9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9377000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Volkswagen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Touareg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2372000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Volkswagen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Golf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9017000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Renault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Duster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Франция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Купе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6773000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Chery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Tiggo 7 Pro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Купе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8697000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Toyota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Camry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Япония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Купе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2,0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4541000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Renault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Arkana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2007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Франция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3,0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2654000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Haval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H9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2,0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9548000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Chery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Tiggo 7 Pro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4,4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9183000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Audi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10370000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Nissan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X-Trail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2023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Япония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4341000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Lada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Vesta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Россия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3,5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11724000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Audi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4,0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13664000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Audi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6444000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Mercedes-Benz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GLE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2019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Купе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7255000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Geely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Monjaro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2852000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Mercedes-Benz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E-Class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2013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14056000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Ford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Fiesta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13143000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Ford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Mondeo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3,0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7228000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Renault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Duster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Франция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13655000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Chery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Arrizo 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3686000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Volkswagen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Tiguan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Универсал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3,5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1459000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Toyota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Hilux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2021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Япония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Купе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9020000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Lada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Niva Legend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Россия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Универсал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2511000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Renault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Arkana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Франция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Универсал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4,0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7533000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Haval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Dargo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Универсал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11736000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Geely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Monjaro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Хэтчбек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8171000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BMW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X7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3,0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9520000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Kia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Cerato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2009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Южная Корея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Хэтчбек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5281000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Hyundai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Santa Fe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Южная Корея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2,0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11630000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Lada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Niva Legend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2013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Россия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5227000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Chevrolet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Cruze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4713000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Renault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Duster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2007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Франция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559000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BMW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X7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2,0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9756000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Geely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Tugella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9653000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Toyota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Yaris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Япония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Универсал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1202000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Volkswagen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Passat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Хэтчбек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6434000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Chery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Arrizo 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13920000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Chery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Tiggo 7 Pro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13959000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Haval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M6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Хэтчбек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1150000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58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Ford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Explorer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3,0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14266000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Chery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Tiggo 7 Pro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6007000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Volkswagen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Taos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2007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Купе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11900000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Ford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Fiesta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10241000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Volkswagen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Polo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Универсал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7821000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Chevrolet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Spark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4,0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1245000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Geely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Tugella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Универсал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7736000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Lada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Largus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Россия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Хэтчбек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4,4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9008000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Volkswagen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Jetta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Хэтчбек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3719000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Mercedes-Benz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G-Class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9693000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Ford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Focus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Хэтчбек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8301000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69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Audi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Q5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Универсал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3,0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5261000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Nissan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Almera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Япония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Хэтчбек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4269000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Chery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Tiggo 7 Pro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Китай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10755000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Ford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Focus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2019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4,4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8794000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Mercedes-Benz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E-Class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4172000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Hyundai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Palisade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2021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Южная Корея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8158000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Hyundai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Palisade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Южная Корея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Пикап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3,5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10779000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76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Ford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Ranger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2021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3,5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Автоматическая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12976000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Ford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Explorer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США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Хэтчбек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11015000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78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Kia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Cerato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2019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Южная Корея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6135000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79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BMW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X5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1,6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12143000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Hyundai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Sonata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2011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Южная Корея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9604000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81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Audi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Q5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2006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2,5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Электро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Механическая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14874000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Renault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Arkana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2017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Франция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Кроссовер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1,2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Вариатор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13141000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83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Mercedes-Benz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CLA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Универсал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3,5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Дизель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4181000</w:t>
            </w:r>
          </w:p>
        </w:tc>
      </w:tr>
      <w:tr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84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Volkswagen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Golf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2020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Германия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Седан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2,5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Гибрид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8FAFC"/>
          </w:tcPr>
          <w:p>
            <w:pPr>
              <w:jc w:val="center"/>
            </w:pPr>
            <w:r>
              <w:rPr>
                <w:color w:val="1E293B"/>
                <w:sz w:val="13"/>
              </w:rPr>
              <w:t>12650000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85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Hyundai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Palisade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2019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Южная Корея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Внедорожник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4,0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Бензин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Роботизированная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1E293B"/>
                <w:sz w:val="13"/>
              </w:rPr>
              <w:t>10430000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